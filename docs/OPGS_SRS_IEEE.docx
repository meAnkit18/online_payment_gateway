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after="120" w:line="276" w:lineRule="auto"/>
        <w:jc w:val="center"/>
      </w:pPr>
      <w:r>
        <w:rPr>
          <w:rFonts w:ascii="Arial" w:hAnsi="Arial"/>
          <w:b/>
          <w:i w:val="0"/>
          <w:color w:val="2F5597"/>
          <w:sz w:val="48"/>
        </w:rPr>
        <w:t>Software Requirements Specification</w:t>
      </w:r>
    </w:p>
    <w:p>
      <w:pPr>
        <w:widowControl/>
        <w:spacing w:line="276" w:lineRule="auto" w:after="120"/>
        <w:jc w:val="center"/>
      </w:pPr>
      <w:r>
        <w:rPr>
          <w:rFonts w:ascii="Arial" w:hAnsi="Arial"/>
          <w:b w:val="0"/>
          <w:i w:val="0"/>
          <w:color w:val="666666"/>
          <w:sz w:val="26"/>
        </w:rPr>
        <w:t>for</w:t>
      </w:r>
    </w:p>
    <w:p>
      <w:pPr>
        <w:widowControl/>
        <w:spacing w:line="276" w:lineRule="auto" w:after="120"/>
        <w:jc w:val="center"/>
      </w:pPr>
      <w:r>
        <w:rPr>
          <w:rFonts w:ascii="Arial" w:hAnsi="Arial"/>
          <w:b/>
          <w:i w:val="0"/>
          <w:color w:val="2F5597"/>
          <w:sz w:val="40"/>
        </w:rPr>
        <w:t>Online Payment Gateway Simulation</w:t>
      </w:r>
    </w:p>
    <w:p>
      <w:pPr>
        <w:widowControl/>
        <w:spacing w:after="120" w:line="276" w:lineRule="auto"/>
        <w:jc w:val="center"/>
      </w:pPr>
      <w:r>
        <w:rPr>
          <w:rFonts w:ascii="Arial" w:hAnsi="Arial"/>
          <w:b/>
          <w:i w:val="0"/>
          <w:color w:val="222222"/>
          <w:sz w:val="24"/>
        </w:rPr>
        <w:t>Version 1.0 Approved</w:t>
      </w:r>
    </w:p>
    <w:p>
      <w:pPr>
        <w:widowControl/>
        <w:spacing w:after="120" w:line="276" w:lineRule="auto"/>
        <w:jc w:val="center"/>
      </w:pPr>
      <w:r>
        <w:rPr>
          <w:rFonts w:ascii="Arial" w:hAnsi="Arial"/>
          <w:b/>
          <w:i w:val="0"/>
          <w:color w:val="222222"/>
          <w:sz w:val="22"/>
        </w:rPr>
        <w:t>Prepared by:</w:t>
      </w:r>
    </w:p>
    <w:p>
      <w:pPr>
        <w:widowControl/>
        <w:spacing w:after="120" w:line="276" w:lineRule="auto"/>
        <w:jc w:val="center"/>
      </w:pPr>
      <w:r>
        <w:rPr>
          <w:rFonts w:ascii="Arial" w:hAnsi="Arial"/>
          <w:b w:val="0"/>
          <w:i w:val="0"/>
          <w:color w:val="222222"/>
          <w:sz w:val="22"/>
        </w:rPr>
        <w:t>Team — Software Engineering &amp; Design Patterns Course</w:t>
      </w:r>
    </w:p>
    <w:p>
      <w:pPr>
        <w:widowControl/>
        <w:spacing w:after="120" w:line="276" w:lineRule="auto"/>
        <w:jc w:val="center"/>
      </w:pPr>
      <w:r>
        <w:rPr>
          <w:rFonts w:ascii="Arial" w:hAnsi="Arial"/>
          <w:b w:val="0"/>
          <w:i w:val="0"/>
          <w:color w:val="222222"/>
          <w:sz w:val="22"/>
        </w:rPr>
        <w:t>Department of Computer Science &amp; Engineering</w:t>
      </w:r>
    </w:p>
    <w:p>
      <w:pPr>
        <w:widowControl/>
        <w:spacing w:after="120" w:line="276" w:lineRule="auto"/>
        <w:jc w:val="center"/>
      </w:pPr>
      <w:r>
        <w:rPr>
          <w:rFonts w:ascii="Arial" w:hAnsi="Arial"/>
          <w:b w:val="0"/>
          <w:i w:val="0"/>
          <w:color w:val="222222"/>
          <w:sz w:val="22"/>
        </w:rPr>
        <w:t>Academic Project</w:t>
      </w:r>
    </w:p>
    <w:p>
      <w:pPr>
        <w:widowControl/>
        <w:spacing w:after="120" w:line="276" w:lineRule="auto"/>
        <w:jc w:val="center"/>
      </w:pPr>
      <w:r>
        <w:rPr>
          <w:rFonts w:ascii="Arial" w:hAnsi="Arial"/>
          <w:b w:val="0"/>
          <w:i w:val="0"/>
          <w:color w:val="222222"/>
          <w:sz w:val="22"/>
        </w:rPr>
        <w:t>Date: September 10, 2026</w:t>
      </w:r>
    </w:p>
    <w:p>
      <w:pPr>
        <w:widowControl/>
        <w:spacing w:before="700" w:line="276" w:lineRule="auto" w:after="120"/>
        <w:jc w:val="center"/>
      </w:pPr>
      <w:r>
        <w:rPr>
          <w:rFonts w:ascii="Arial" w:hAnsi="Arial"/>
          <w:b w:val="0"/>
          <w:i/>
          <w:color w:val="666666"/>
          <w:sz w:val="21"/>
        </w:rPr>
        <w:t>Scope: Simulation of the end-to-end online payment gateway workflow in a safe test environment. No real money, banks, card networks, or live payment infrastructure are involved.</w:t>
      </w:r>
    </w:p>
    <w:p>
      <w:pPr>
        <w:widowControl/>
        <w:spacing w:line="276" w:lineRule="auto" w:after="120"/>
      </w:pPr>
      <w:r>
        <w:br w:type="page"/>
      </w:r>
    </w:p>
    <w:p>
      <w:pPr>
        <w:pStyle w:val="Heading1"/>
        <w:keepNext/>
      </w:pPr>
      <w:r>
        <w:t>Table of Contents</w:t>
      </w:r>
    </w:p>
    <w:p>
      <w:pPr>
        <w:widowControl/>
        <w:spacing w:line="276" w:lineRule="auto" w:after="120"/>
      </w:pPr>
      <w:r>
        <w:rPr>
          <w:rFonts w:ascii="Arial" w:hAnsi="Arial"/>
          <w:b w:val="0"/>
          <w:i w:val="0"/>
          <w:color w:val="222222"/>
          <w:sz w:val="21"/>
        </w:rPr>
        <w:t>The table below provides the navigation structure of this SRS. Page numbers are based on the planned section breaks in this document.</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853"/>
        <w:gridCol w:w="4853"/>
      </w:tblGrid>
      <w:tr>
        <w:trPr>
          <w:tblHeader w:val="true"/>
        </w:trPr>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7"/>
              </w:rPr>
              <w:t>Section</w:t>
            </w:r>
          </w:p>
        </w:tc>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7"/>
              </w:rPr>
              <w:t>Page</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Revision History</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3</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 Introduction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1.1 Purpose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1.2 Document Conventions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1.3 Intended Audience and Reading Suggestions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4</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1.4 Product Scope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5</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1.5 References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5</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 Overall Description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6</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2.1 Product Perspective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6</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2.2 Product Functions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6</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2.3 User Classes and Characteristics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7</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2.4 Operating Environment</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7</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2.5 Design and Implementation Constraints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7</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2.6 User Documentation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8</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2.7 Assumptions and Dependencies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8</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3. External Interface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9</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3.1 User Interfaces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9</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3.2 Hardware Interfaces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9</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3.3 Software Interfaces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10</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3.4 Communications Interfaces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10</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4. System Features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11</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4.1 Payment Initiation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11</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4.2 Payment Method Simulation</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12</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4.3 Payment Authorization and Capture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13</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4.4 Transaction Lifecycle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14</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4.5 Webhook and Event Management</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15</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4.6 Refund and Cancellation</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16</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4.7 Fraud and Risk Simulation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17</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4.8 API Key and Account Management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18</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4.9 Rate Limit and Error Simulation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19</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4.10 Transaction Dashboard</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20</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5. Other Nonfunctional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21</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5.1 Performance Requirements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21</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5.2 Safety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21</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5.3 Security Requirements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22</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 xml:space="preserve">  5.4 Software Quality Attributes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22</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 xml:space="preserve">  5.5 Business Rules</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23</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6. Other Requirements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24</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Appendix A: Glossary</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25</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Appendix B: Analysis Models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7"/>
              </w:rPr>
              <w:t>26</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Appendix C: To Be Determined List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7"/>
              </w:rPr>
              <w:t>28</w:t>
            </w:r>
          </w:p>
        </w:tc>
      </w:tr>
    </w:tbl>
    <w:p>
      <w:pPr>
        <w:widowControl/>
        <w:spacing w:after="120" w:line="276" w:lineRule="auto"/>
      </w:pPr>
    </w:p>
    <w:p>
      <w:pPr>
        <w:widowControl/>
        <w:spacing w:line="276" w:lineRule="auto" w:after="120"/>
      </w:pPr>
      <w:r>
        <w:br w:type="page"/>
      </w:r>
    </w:p>
    <w:p>
      <w:pPr>
        <w:pStyle w:val="Heading1"/>
        <w:keepNext/>
      </w:pPr>
      <w:r>
        <w:t>Revision History</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Name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Date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Reason For Changes</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Version</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Project Team</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September 10, 2026</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Initial complete SRS for the Online Payment Gateway Simulation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1.0</w:t>
            </w:r>
          </w:p>
        </w:tc>
      </w:tr>
    </w:tbl>
    <w:p>
      <w:pPr>
        <w:widowControl/>
        <w:spacing w:after="120" w:line="276" w:lineRule="auto"/>
      </w:pPr>
    </w:p>
    <w:p>
      <w:pPr>
        <w:widowControl/>
        <w:spacing w:line="276" w:lineRule="auto" w:after="120"/>
      </w:pPr>
      <w:r>
        <w:rPr>
          <w:rFonts w:ascii="Arial" w:hAnsi="Arial"/>
          <w:b w:val="0"/>
          <w:i w:val="0"/>
          <w:color w:val="222222"/>
          <w:sz w:val="21"/>
        </w:rPr>
        <w:t>Document status: Approved for academic project development and evaluation.</w:t>
      </w:r>
    </w:p>
    <w:p>
      <w:pPr>
        <w:widowControl/>
        <w:spacing w:line="276" w:lineRule="auto" w:after="120"/>
      </w:pPr>
      <w:r>
        <w:br w:type="page"/>
      </w:r>
    </w:p>
    <w:p>
      <w:pPr>
        <w:pStyle w:val="Heading1"/>
        <w:keepNext/>
      </w:pPr>
      <w:r>
        <w:t>1. Introduction</w:t>
      </w:r>
    </w:p>
    <w:p>
      <w:pPr>
        <w:pStyle w:val="Heading2"/>
      </w:pPr>
      <w:r>
        <w:t>1.1 Purpose</w:t>
      </w:r>
    </w:p>
    <w:p>
      <w:pPr>
        <w:widowControl/>
        <w:spacing w:line="276" w:lineRule="auto" w:after="120"/>
      </w:pPr>
      <w:r>
        <w:rPr>
          <w:rFonts w:ascii="Arial" w:hAnsi="Arial"/>
          <w:b w:val="0"/>
          <w:i w:val="0"/>
          <w:color w:val="222222"/>
          <w:sz w:val="21"/>
        </w:rPr>
        <w:t>This Software Requirements Specification (SRS) defines the functional, nonfunctional, interface, security, and operational requirements of the Online Payment Gateway Simulation. The system is intended to model the behaviour of an online payment gateway so that developers, testers, and students can understand and exercise payment workflows without interacting with real financial infrastructure.</w:t>
      </w:r>
    </w:p>
    <w:p>
      <w:pPr>
        <w:widowControl/>
        <w:spacing w:line="276" w:lineRule="auto" w:after="120"/>
      </w:pPr>
      <w:r>
        <w:rPr>
          <w:rFonts w:ascii="Arial" w:hAnsi="Arial"/>
          <w:b w:val="0"/>
          <w:i w:val="0"/>
          <w:color w:val="222222"/>
          <w:sz w:val="21"/>
        </w:rPr>
        <w:t>The system focuses on the gateway layer between a merchant application and a simulated payment-processing environment. It accepts payment requests, validates them, simulates authorization and capture outcomes, maintains transaction states, generates events, delivers webhooks, and exposes transaction information through APIs and a dashboard.</w:t>
      </w:r>
    </w:p>
    <w:p>
      <w:pPr>
        <w:widowControl/>
        <w:spacing w:line="276" w:lineRule="auto" w:after="120"/>
      </w:pPr>
      <w:r>
        <w:rPr>
          <w:rFonts w:ascii="Arial" w:hAnsi="Arial"/>
          <w:b w:val="0"/>
          <w:i w:val="0"/>
          <w:color w:val="222222"/>
          <w:sz w:val="21"/>
        </w:rPr>
        <w:t>The simulation is deliberately designed as a controlled environment. Payment amounts, customer details, card numbers, UPI identifiers, API keys, and provider responses are synthetic. The system shall not initiate real transfers, communicate with real banking networks, or represent a real authorization from a financial institution.</w:t>
      </w:r>
    </w:p>
    <w:p>
      <w:pPr>
        <w:pStyle w:val="Heading2"/>
      </w:pPr>
      <w:r>
        <w:t>1.2 Document Conventions</w:t>
      </w:r>
    </w:p>
    <w:p>
      <w:pPr>
        <w:pStyle w:val="SRSBullet"/>
      </w:pPr>
      <w:r>
        <w:rPr>
          <w:rFonts w:ascii="Arial" w:hAnsi="Arial"/>
          <w:b w:val="0"/>
          <w:i w:val="0"/>
          <w:color w:val="222222"/>
          <w:sz w:val="21"/>
        </w:rPr>
        <w:t>•  Bold headings identify major sections and requirement categories.</w:t>
      </w:r>
    </w:p>
    <w:p>
      <w:pPr>
        <w:pStyle w:val="SRSBullet"/>
      </w:pPr>
      <w:r>
        <w:rPr>
          <w:rFonts w:ascii="Arial" w:hAnsi="Arial"/>
          <w:b w:val="0"/>
          <w:i w:val="0"/>
          <w:color w:val="222222"/>
          <w:sz w:val="21"/>
        </w:rPr>
        <w:t>•  REQ-F-xxx identifies a functional requirement.</w:t>
      </w:r>
    </w:p>
    <w:p>
      <w:pPr>
        <w:pStyle w:val="SRSBullet"/>
      </w:pPr>
      <w:r>
        <w:rPr>
          <w:rFonts w:ascii="Arial" w:hAnsi="Arial"/>
          <w:b w:val="0"/>
          <w:i w:val="0"/>
          <w:color w:val="222222"/>
          <w:sz w:val="21"/>
        </w:rPr>
        <w:t>•  REQ-NF-xxx identifies a nonfunctional requirement.</w:t>
      </w:r>
    </w:p>
    <w:p>
      <w:pPr>
        <w:pStyle w:val="SRSBullet"/>
      </w:pPr>
      <w:r>
        <w:rPr>
          <w:rFonts w:ascii="Arial" w:hAnsi="Arial"/>
          <w:b w:val="0"/>
          <w:i w:val="0"/>
          <w:color w:val="222222"/>
          <w:sz w:val="21"/>
        </w:rPr>
        <w:t>•  BR-xxx identifies a business rule.</w:t>
      </w:r>
    </w:p>
    <w:p>
      <w:pPr>
        <w:pStyle w:val="SRSBullet"/>
      </w:pPr>
      <w:r>
        <w:rPr>
          <w:rFonts w:ascii="Arial" w:hAnsi="Arial"/>
          <w:b w:val="0"/>
          <w:i w:val="0"/>
          <w:color w:val="222222"/>
          <w:sz w:val="21"/>
        </w:rPr>
        <w:t>•  TEST-xxx identifies a representative test scenario.</w:t>
      </w:r>
    </w:p>
    <w:p>
      <w:pPr>
        <w:pStyle w:val="SRSBullet"/>
      </w:pPr>
      <w:r>
        <w:rPr>
          <w:rFonts w:ascii="Arial" w:hAnsi="Arial"/>
          <w:b w:val="0"/>
          <w:i w:val="0"/>
          <w:color w:val="222222"/>
          <w:sz w:val="21"/>
        </w:rPr>
        <w:t>•  H, M, and L represent High, Medium, and Low priority respectively.</w:t>
      </w:r>
    </w:p>
    <w:p>
      <w:pPr>
        <w:pStyle w:val="SRSBullet"/>
      </w:pPr>
      <w:r>
        <w:rPr>
          <w:rFonts w:ascii="Arial" w:hAnsi="Arial"/>
          <w:b w:val="0"/>
          <w:i w:val="0"/>
          <w:color w:val="222222"/>
          <w:sz w:val="21"/>
        </w:rPr>
        <w:t>•  The word “shall” indicates a mandatory requirement; “should” indicates a recommended requirement.</w:t>
      </w:r>
    </w:p>
    <w:p>
      <w:pPr>
        <w:pStyle w:val="SRSBullet"/>
      </w:pPr>
      <w:r>
        <w:rPr>
          <w:rFonts w:ascii="Arial" w:hAnsi="Arial"/>
          <w:b w:val="0"/>
          <w:i w:val="0"/>
          <w:color w:val="222222"/>
          <w:sz w:val="21"/>
        </w:rPr>
        <w:t>•  All payment values in the simulation are test values and have no real financial value.</w:t>
      </w:r>
    </w:p>
    <w:p>
      <w:pPr>
        <w:pStyle w:val="Heading2"/>
      </w:pPr>
      <w:r>
        <w:t>1.3 Intended Audience and Reading Suggestions</w:t>
      </w:r>
    </w:p>
    <w:p>
      <w:pPr>
        <w:widowControl/>
        <w:spacing w:line="276" w:lineRule="auto" w:after="120"/>
      </w:pPr>
      <w:r>
        <w:rPr>
          <w:rFonts w:ascii="Arial" w:hAnsi="Arial"/>
          <w:b w:val="0"/>
          <w:i w:val="0"/>
          <w:color w:val="222222"/>
          <w:sz w:val="21"/>
        </w:rPr>
        <w:t>This SRS is intended for the following audiences:</w:t>
      </w:r>
    </w:p>
    <w:p>
      <w:pPr>
        <w:pStyle w:val="SRSBullet"/>
      </w:pPr>
      <w:r>
        <w:rPr>
          <w:rFonts w:ascii="Arial" w:hAnsi="Arial"/>
          <w:b w:val="0"/>
          <w:i w:val="0"/>
          <w:color w:val="222222"/>
          <w:sz w:val="21"/>
        </w:rPr>
        <w:t>•  Developers: Sections 2, 3, and 4 describe the architecture context, interfaces, and functional behaviour that must be implemented.</w:t>
      </w:r>
    </w:p>
    <w:p>
      <w:pPr>
        <w:pStyle w:val="SRSBullet"/>
      </w:pPr>
      <w:r>
        <w:rPr>
          <w:rFonts w:ascii="Arial" w:hAnsi="Arial"/>
          <w:b w:val="0"/>
          <w:i w:val="0"/>
          <w:color w:val="222222"/>
          <w:sz w:val="21"/>
        </w:rPr>
        <w:t>•  QA Engineers/Testers: Sections 4 and 5 define testable behaviour, error paths, performance targets, and quality expectations.</w:t>
      </w:r>
    </w:p>
    <w:p>
      <w:pPr>
        <w:pStyle w:val="SRSBullet"/>
      </w:pPr>
      <w:r>
        <w:rPr>
          <w:rFonts w:ascii="Arial" w:hAnsi="Arial"/>
          <w:b w:val="0"/>
          <w:i w:val="0"/>
          <w:color w:val="222222"/>
          <w:sz w:val="21"/>
        </w:rPr>
        <w:t>•  Project Managers: Sections 1 and 2 provide scope, user classes, assumptions, dependencies, and project boundaries.</w:t>
      </w:r>
    </w:p>
    <w:p>
      <w:pPr>
        <w:pStyle w:val="SRSBullet"/>
      </w:pPr>
      <w:r>
        <w:rPr>
          <w:rFonts w:ascii="Arial" w:hAnsi="Arial"/>
          <w:b w:val="0"/>
          <w:i w:val="0"/>
          <w:color w:val="222222"/>
          <w:sz w:val="21"/>
        </w:rPr>
        <w:t>•  Course Instructors/Evaluators: The complete document provides the requirements baseline and demonstrates the team's software engineering decisions.</w:t>
      </w:r>
    </w:p>
    <w:p>
      <w:pPr>
        <w:pStyle w:val="SRSBullet"/>
      </w:pPr>
      <w:r>
        <w:rPr>
          <w:rFonts w:ascii="Arial" w:hAnsi="Arial"/>
          <w:b w:val="0"/>
          <w:i w:val="0"/>
          <w:color w:val="222222"/>
          <w:sz w:val="21"/>
        </w:rPr>
        <w:t>•  Future Maintainers: Appendices A and B provide terminology and analysis models that explain the system.</w:t>
      </w:r>
    </w:p>
    <w:p>
      <w:pPr>
        <w:widowControl/>
        <w:spacing w:line="276" w:lineRule="auto" w:after="120"/>
      </w:pPr>
      <w:r>
        <w:rPr>
          <w:rFonts w:ascii="Arial" w:hAnsi="Arial"/>
          <w:b w:val="0"/>
          <w:i w:val="0"/>
          <w:color w:val="222222"/>
          <w:sz w:val="21"/>
        </w:rPr>
        <w:t>A sequential reading from Introduction → Overall Description → External Interfaces → System Features → Nonfunctional Requirements is recommended.</w:t>
      </w:r>
    </w:p>
    <w:p>
      <w:pPr>
        <w:pStyle w:val="Heading2"/>
      </w:pPr>
      <w:r>
        <w:t>1.4 Product Scope</w:t>
      </w:r>
    </w:p>
    <w:p>
      <w:pPr>
        <w:widowControl/>
        <w:spacing w:line="276" w:lineRule="auto" w:after="120"/>
      </w:pPr>
      <w:r>
        <w:rPr>
          <w:rFonts w:ascii="Arial" w:hAnsi="Arial"/>
          <w:b w:val="0"/>
          <w:i w:val="0"/>
          <w:color w:val="222222"/>
          <w:sz w:val="21"/>
        </w:rPr>
        <w:t>The Online Payment Gateway Simulation (OPGS) shall simulate a representative online payment experience from payment creation to final transaction state. The system shall support the following broad capabilities:</w:t>
      </w:r>
    </w:p>
    <w:p>
      <w:pPr>
        <w:pStyle w:val="SRSBullet"/>
      </w:pPr>
      <w:r>
        <w:rPr>
          <w:rFonts w:ascii="Arial" w:hAnsi="Arial"/>
          <w:b w:val="0"/>
          <w:i w:val="0"/>
          <w:color w:val="222222"/>
          <w:sz w:val="21"/>
        </w:rPr>
        <w:t>•  Merchant account and test API key management.</w:t>
      </w:r>
    </w:p>
    <w:p>
      <w:pPr>
        <w:pStyle w:val="SRSBullet"/>
      </w:pPr>
      <w:r>
        <w:rPr>
          <w:rFonts w:ascii="Arial" w:hAnsi="Arial"/>
          <w:b w:val="0"/>
          <w:i w:val="0"/>
          <w:color w:val="222222"/>
          <w:sz w:val="21"/>
        </w:rPr>
        <w:t>•  Payment creation using simulated card, UPI, and net-banking methods.</w:t>
      </w:r>
    </w:p>
    <w:p>
      <w:pPr>
        <w:pStyle w:val="SRSBullet"/>
      </w:pPr>
      <w:r>
        <w:rPr>
          <w:rFonts w:ascii="Arial" w:hAnsi="Arial"/>
          <w:b w:val="0"/>
          <w:i w:val="0"/>
          <w:color w:val="222222"/>
          <w:sz w:val="21"/>
        </w:rPr>
        <w:t>•  Configurable payment outcomes such as success, decline, timeout, insufficient funds, expired card, and fraud block.</w:t>
      </w:r>
    </w:p>
    <w:p>
      <w:pPr>
        <w:pStyle w:val="SRSBullet"/>
      </w:pPr>
      <w:r>
        <w:rPr>
          <w:rFonts w:ascii="Arial" w:hAnsi="Arial"/>
          <w:b w:val="0"/>
          <w:i w:val="0"/>
          <w:color w:val="222222"/>
          <w:sz w:val="21"/>
        </w:rPr>
        <w:t>•  Payment authorization and capture simulation.</w:t>
      </w:r>
    </w:p>
    <w:p>
      <w:pPr>
        <w:pStyle w:val="SRSBullet"/>
      </w:pPr>
      <w:r>
        <w:rPr>
          <w:rFonts w:ascii="Arial" w:hAnsi="Arial"/>
          <w:b w:val="0"/>
          <w:i w:val="0"/>
          <w:color w:val="222222"/>
          <w:sz w:val="21"/>
        </w:rPr>
        <w:t>•  Transaction state management and state-history recording.</w:t>
      </w:r>
    </w:p>
    <w:p>
      <w:pPr>
        <w:pStyle w:val="SRSBullet"/>
      </w:pPr>
      <w:r>
        <w:rPr>
          <w:rFonts w:ascii="Arial" w:hAnsi="Arial"/>
          <w:b w:val="0"/>
          <w:i w:val="0"/>
          <w:color w:val="222222"/>
          <w:sz w:val="21"/>
        </w:rPr>
        <w:t>•  Webhook event generation, delivery, signature verification, retry, and replay.</w:t>
      </w:r>
    </w:p>
    <w:p>
      <w:pPr>
        <w:pStyle w:val="SRSBullet"/>
      </w:pPr>
      <w:r>
        <w:rPr>
          <w:rFonts w:ascii="Arial" w:hAnsi="Arial"/>
          <w:b w:val="0"/>
          <w:i w:val="0"/>
          <w:color w:val="222222"/>
          <w:sz w:val="21"/>
        </w:rPr>
        <w:t>•  Full and partial refund simulation.</w:t>
      </w:r>
    </w:p>
    <w:p>
      <w:pPr>
        <w:pStyle w:val="SRSBullet"/>
      </w:pPr>
      <w:r>
        <w:rPr>
          <w:rFonts w:ascii="Arial" w:hAnsi="Arial"/>
          <w:b w:val="0"/>
          <w:i w:val="0"/>
          <w:color w:val="222222"/>
          <w:sz w:val="21"/>
        </w:rPr>
        <w:t>•  Cancellation and expiry simulation.</w:t>
      </w:r>
    </w:p>
    <w:p>
      <w:pPr>
        <w:pStyle w:val="SRSBullet"/>
      </w:pPr>
      <w:r>
        <w:rPr>
          <w:rFonts w:ascii="Arial" w:hAnsi="Arial"/>
          <w:b w:val="0"/>
          <w:i w:val="0"/>
          <w:color w:val="222222"/>
          <w:sz w:val="21"/>
        </w:rPr>
        <w:t>•  Fraud/risk rule simulation.</w:t>
      </w:r>
    </w:p>
    <w:p>
      <w:pPr>
        <w:pStyle w:val="SRSBullet"/>
      </w:pPr>
      <w:r>
        <w:rPr>
          <w:rFonts w:ascii="Arial" w:hAnsi="Arial"/>
          <w:b w:val="0"/>
          <w:i w:val="0"/>
          <w:color w:val="222222"/>
          <w:sz w:val="21"/>
        </w:rPr>
        <w:t>•  API rate-limit simulation.</w:t>
      </w:r>
    </w:p>
    <w:p>
      <w:pPr>
        <w:pStyle w:val="SRSBullet"/>
      </w:pPr>
      <w:r>
        <w:rPr>
          <w:rFonts w:ascii="Arial" w:hAnsi="Arial"/>
          <w:b w:val="0"/>
          <w:i w:val="0"/>
          <w:color w:val="222222"/>
          <w:sz w:val="21"/>
        </w:rPr>
        <w:t>•  Transaction search, filtering, and monitoring through a dashboard.</w:t>
      </w:r>
    </w:p>
    <w:p>
      <w:pPr>
        <w:pStyle w:val="SRSBullet"/>
      </w:pPr>
      <w:r>
        <w:rPr>
          <w:rFonts w:ascii="Arial" w:hAnsi="Arial"/>
          <w:b w:val="0"/>
          <w:i w:val="0"/>
          <w:color w:val="222222"/>
          <w:sz w:val="21"/>
        </w:rPr>
        <w:t>•  Detailed error responses and audit information.</w:t>
      </w:r>
    </w:p>
    <w:p>
      <w:pPr>
        <w:widowControl/>
        <w:spacing w:line="276" w:lineRule="auto" w:after="120"/>
      </w:pPr>
      <w:r>
        <w:rPr>
          <w:rFonts w:ascii="Arial" w:hAnsi="Arial"/>
          <w:b w:val="0"/>
          <w:i w:val="0"/>
          <w:color w:val="222222"/>
          <w:sz w:val="21"/>
        </w:rPr>
        <w:t>The following are explicitly outside the scope: real payment settlement, real bank/card-network communication, actual money movement, production PCI certification, real dispute resolution, and integration with live payment instruments.</w:t>
      </w:r>
    </w:p>
    <w:p>
      <w:pPr>
        <w:pStyle w:val="Heading2"/>
      </w:pPr>
      <w:r>
        <w:t>1.5 References</w:t>
      </w:r>
    </w:p>
    <w:p>
      <w:pPr>
        <w:pStyle w:val="SRSBullet"/>
      </w:pPr>
      <w:r>
        <w:rPr>
          <w:rFonts w:ascii="Arial" w:hAnsi="Arial"/>
          <w:b w:val="0"/>
          <w:i w:val="0"/>
          <w:color w:val="222222"/>
          <w:sz w:val="21"/>
        </w:rPr>
        <w:t>•  Project-provided Software Requirements Specification template based on the Karl E. Wiegers SRS format.</w:t>
      </w:r>
    </w:p>
    <w:p>
      <w:pPr>
        <w:pStyle w:val="SRSBullet"/>
      </w:pPr>
      <w:r>
        <w:rPr>
          <w:rFonts w:ascii="Arial" w:hAnsi="Arial"/>
          <w:b w:val="0"/>
          <w:i w:val="0"/>
          <w:color w:val="222222"/>
          <w:sz w:val="21"/>
        </w:rPr>
        <w:t>•  Course material for Software Engineering and Design Patterns.</w:t>
      </w:r>
    </w:p>
    <w:p>
      <w:pPr>
        <w:pStyle w:val="SRSBullet"/>
      </w:pPr>
      <w:r>
        <w:rPr>
          <w:rFonts w:ascii="Arial" w:hAnsi="Arial"/>
          <w:b w:val="0"/>
          <w:i w:val="0"/>
          <w:color w:val="222222"/>
          <w:sz w:val="21"/>
        </w:rPr>
        <w:t>•  Dodo Payments developer documentation — used only as conceptual inspiration for sandbox/payment-gateway functionality.</w:t>
      </w:r>
    </w:p>
    <w:p>
      <w:pPr>
        <w:pStyle w:val="SRSBullet"/>
      </w:pPr>
      <w:r>
        <w:rPr>
          <w:rFonts w:ascii="Arial" w:hAnsi="Arial"/>
          <w:b w:val="0"/>
          <w:i w:val="0"/>
          <w:color w:val="222222"/>
          <w:sz w:val="21"/>
        </w:rPr>
        <w:t>•  Razorpay Test Mode documentation — used as conceptual reference for simulated payment flows.</w:t>
      </w:r>
    </w:p>
    <w:p>
      <w:pPr>
        <w:pStyle w:val="SRSBullet"/>
      </w:pPr>
      <w:r>
        <w:rPr>
          <w:rFonts w:ascii="Arial" w:hAnsi="Arial"/>
          <w:b w:val="0"/>
          <w:i w:val="0"/>
          <w:color w:val="222222"/>
          <w:sz w:val="21"/>
        </w:rPr>
        <w:t>•  Stripe Testing documentation — used as conceptual reference for deterministic payment test scenarios.</w:t>
      </w:r>
    </w:p>
    <w:p>
      <w:pPr>
        <w:pStyle w:val="SRSBullet"/>
      </w:pPr>
      <w:r>
        <w:rPr>
          <w:rFonts w:ascii="Arial" w:hAnsi="Arial"/>
          <w:b w:val="0"/>
          <w:i w:val="0"/>
          <w:color w:val="222222"/>
          <w:sz w:val="21"/>
        </w:rPr>
        <w:t>•  IEEE Std 830-1998 — Recommended Practice for Software Requirements Specifications.</w:t>
      </w:r>
    </w:p>
    <w:p>
      <w:pPr>
        <w:pStyle w:val="SRSBullet"/>
      </w:pPr>
      <w:r>
        <w:rPr>
          <w:rFonts w:ascii="Arial" w:hAnsi="Arial"/>
          <w:b w:val="0"/>
          <w:i w:val="0"/>
          <w:color w:val="222222"/>
          <w:sz w:val="21"/>
        </w:rPr>
        <w:t>•  ISO/IEC 25010 — Systems and Software Quality Models.</w:t>
      </w:r>
    </w:p>
    <w:p>
      <w:pPr>
        <w:pStyle w:val="SRSBullet"/>
      </w:pPr>
      <w:r>
        <w:rPr>
          <w:rFonts w:ascii="Arial" w:hAnsi="Arial"/>
          <w:b w:val="0"/>
          <w:i w:val="0"/>
          <w:color w:val="222222"/>
          <w:sz w:val="21"/>
        </w:rPr>
        <w:t>•  PCI DSS security principles — used as security inspiration; this academic simulator is not PCI-certified.</w:t>
      </w:r>
    </w:p>
    <w:p>
      <w:pPr>
        <w:widowControl/>
        <w:spacing w:line="276" w:lineRule="auto" w:after="120"/>
      </w:pPr>
      <w:r>
        <w:br w:type="page"/>
      </w:r>
    </w:p>
    <w:p>
      <w:pPr>
        <w:pStyle w:val="Heading1"/>
        <w:keepNext/>
      </w:pPr>
      <w:r>
        <w:t>2. Overall Description</w:t>
      </w:r>
    </w:p>
    <w:p>
      <w:pPr>
        <w:pStyle w:val="Heading2"/>
      </w:pPr>
      <w:r>
        <w:t>2.1 Product Perspective</w:t>
      </w:r>
    </w:p>
    <w:p>
      <w:pPr>
        <w:widowControl/>
        <w:spacing w:line="276" w:lineRule="auto" w:after="120"/>
      </w:pPr>
      <w:r>
        <w:rPr>
          <w:rFonts w:ascii="Arial" w:hAnsi="Arial"/>
          <w:b w:val="0"/>
          <w:i w:val="0"/>
          <w:color w:val="222222"/>
          <w:sz w:val="21"/>
        </w:rPr>
        <w:t>The Online Payment Gateway Simulation is a standalone software system that exposes payment-gateway-like APIs to merchant applications. The gateway receives requests from a merchant, validates the request and credentials, determines the configured simulation scenario, performs the simulated authorization/capture flow, persists the transaction, and publishes resulting events.</w:t>
      </w:r>
    </w:p>
    <w:p>
      <w:pPr>
        <w:widowControl/>
        <w:spacing w:line="276" w:lineRule="auto" w:after="120"/>
      </w:pPr>
      <w:r>
        <w:rPr>
          <w:rFonts w:ascii="Arial" w:hAnsi="Arial"/>
          <w:b w:val="0"/>
          <w:i w:val="0"/>
          <w:color w:val="222222"/>
          <w:sz w:val="21"/>
        </w:rPr>
        <w:t>The system can be viewed as five logical layers:</w:t>
      </w:r>
    </w:p>
    <w:p>
      <w:pPr>
        <w:pStyle w:val="SRSBullet"/>
      </w:pPr>
      <w:r>
        <w:rPr>
          <w:rFonts w:ascii="Arial" w:hAnsi="Arial"/>
          <w:b w:val="0"/>
          <w:i w:val="0"/>
          <w:color w:val="222222"/>
          <w:sz w:val="21"/>
        </w:rPr>
        <w:t>•  API Layer — exposes REST endpoints, authentication, validation, and HTTP responses.</w:t>
      </w:r>
    </w:p>
    <w:p>
      <w:pPr>
        <w:pStyle w:val="SRSBullet"/>
      </w:pPr>
      <w:r>
        <w:rPr>
          <w:rFonts w:ascii="Arial" w:hAnsi="Arial"/>
          <w:b w:val="0"/>
          <w:i w:val="0"/>
          <w:color w:val="222222"/>
          <w:sz w:val="21"/>
        </w:rPr>
        <w:t>•  Payment Domain Layer — manages payment intents, authorization, capture, cancellation, and refunds.</w:t>
      </w:r>
    </w:p>
    <w:p>
      <w:pPr>
        <w:pStyle w:val="SRSBullet"/>
      </w:pPr>
      <w:r>
        <w:rPr>
          <w:rFonts w:ascii="Arial" w:hAnsi="Arial"/>
          <w:b w:val="0"/>
          <w:i w:val="0"/>
          <w:color w:val="222222"/>
          <w:sz w:val="21"/>
        </w:rPr>
        <w:t>•  Simulation Layer — maps test inputs and scenario configurations to deterministic provider outcomes.</w:t>
      </w:r>
    </w:p>
    <w:p>
      <w:pPr>
        <w:pStyle w:val="SRSBullet"/>
      </w:pPr>
      <w:r>
        <w:rPr>
          <w:rFonts w:ascii="Arial" w:hAnsi="Arial"/>
          <w:b w:val="0"/>
          <w:i w:val="0"/>
          <w:color w:val="222222"/>
          <w:sz w:val="21"/>
        </w:rPr>
        <w:t>•  Persistence Layer — stores merchants, API keys, payments, refunds, events, and audit information.</w:t>
      </w:r>
    </w:p>
    <w:p>
      <w:pPr>
        <w:pStyle w:val="SRSBullet"/>
      </w:pPr>
      <w:r>
        <w:rPr>
          <w:rFonts w:ascii="Arial" w:hAnsi="Arial"/>
          <w:b w:val="0"/>
          <w:i w:val="0"/>
          <w:color w:val="222222"/>
          <w:sz w:val="21"/>
        </w:rPr>
        <w:t>•  Event Layer — creates, signs, queues, retries, and records webhook deliveries.</w:t>
      </w:r>
    </w:p>
    <w:p>
      <w:pPr>
        <w:widowControl/>
        <w:spacing w:line="276" w:lineRule="auto" w:after="120"/>
      </w:pPr>
      <w:r>
        <w:rPr>
          <w:rFonts w:ascii="Arial" w:hAnsi="Arial"/>
          <w:b w:val="0"/>
          <w:i w:val="0"/>
          <w:color w:val="222222"/>
          <w:sz w:val="21"/>
        </w:rPr>
        <w:t>Conceptual flow: Merchant Application → Gateway API → Payment Domain → Simulation Engine → Transaction Store → Event/ Webhook Service → Merchant Webhook Endpoint.</w:t>
      </w:r>
    </w:p>
    <w:p>
      <w:pPr>
        <w:pStyle w:val="Heading2"/>
      </w:pPr>
      <w:r>
        <w:t>2.2 Product Functions</w:t>
      </w:r>
    </w:p>
    <w:p>
      <w:pPr>
        <w:pStyle w:val="SRSBullet"/>
      </w:pPr>
      <w:r>
        <w:rPr>
          <w:rFonts w:ascii="Arial" w:hAnsi="Arial"/>
          <w:b w:val="0"/>
          <w:i w:val="0"/>
          <w:color w:val="222222"/>
          <w:sz w:val="21"/>
        </w:rPr>
        <w:t>•  Create and validate payment requests.</w:t>
      </w:r>
    </w:p>
    <w:p>
      <w:pPr>
        <w:pStyle w:val="SRSBullet"/>
      </w:pPr>
      <w:r>
        <w:rPr>
          <w:rFonts w:ascii="Arial" w:hAnsi="Arial"/>
          <w:b w:val="0"/>
          <w:i w:val="0"/>
          <w:color w:val="222222"/>
          <w:sz w:val="21"/>
        </w:rPr>
        <w:t>•  Create checkout/payment sessions.</w:t>
      </w:r>
    </w:p>
    <w:p>
      <w:pPr>
        <w:pStyle w:val="SRSBullet"/>
      </w:pPr>
      <w:r>
        <w:rPr>
          <w:rFonts w:ascii="Arial" w:hAnsi="Arial"/>
          <w:b w:val="0"/>
          <w:i w:val="0"/>
          <w:color w:val="222222"/>
          <w:sz w:val="21"/>
        </w:rPr>
        <w:t>•  Accept simulated card, UPI, and net-banking inputs.</w:t>
      </w:r>
    </w:p>
    <w:p>
      <w:pPr>
        <w:pStyle w:val="SRSBullet"/>
      </w:pPr>
      <w:r>
        <w:rPr>
          <w:rFonts w:ascii="Arial" w:hAnsi="Arial"/>
          <w:b w:val="0"/>
          <w:i w:val="0"/>
          <w:color w:val="222222"/>
          <w:sz w:val="21"/>
        </w:rPr>
        <w:t>•  Simulate authorization and capture.</w:t>
      </w:r>
    </w:p>
    <w:p>
      <w:pPr>
        <w:pStyle w:val="SRSBullet"/>
      </w:pPr>
      <w:r>
        <w:rPr>
          <w:rFonts w:ascii="Arial" w:hAnsi="Arial"/>
          <w:b w:val="0"/>
          <w:i w:val="0"/>
          <w:color w:val="222222"/>
          <w:sz w:val="21"/>
        </w:rPr>
        <w:t>•  Generate deterministic success and failure outcomes.</w:t>
      </w:r>
    </w:p>
    <w:p>
      <w:pPr>
        <w:pStyle w:val="SRSBullet"/>
      </w:pPr>
      <w:r>
        <w:rPr>
          <w:rFonts w:ascii="Arial" w:hAnsi="Arial"/>
          <w:b w:val="0"/>
          <w:i w:val="0"/>
          <w:color w:val="222222"/>
          <w:sz w:val="21"/>
        </w:rPr>
        <w:t>•  Maintain payment lifecycle states and history.</w:t>
      </w:r>
    </w:p>
    <w:p>
      <w:pPr>
        <w:pStyle w:val="SRSBullet"/>
      </w:pPr>
      <w:r>
        <w:rPr>
          <w:rFonts w:ascii="Arial" w:hAnsi="Arial"/>
          <w:b w:val="0"/>
          <w:i w:val="0"/>
          <w:color w:val="222222"/>
          <w:sz w:val="21"/>
        </w:rPr>
        <w:t>•  Generate and deliver payment lifecycle webhooks.</w:t>
      </w:r>
    </w:p>
    <w:p>
      <w:pPr>
        <w:pStyle w:val="SRSBullet"/>
      </w:pPr>
      <w:r>
        <w:rPr>
          <w:rFonts w:ascii="Arial" w:hAnsi="Arial"/>
          <w:b w:val="0"/>
          <w:i w:val="0"/>
          <w:color w:val="222222"/>
          <w:sz w:val="21"/>
        </w:rPr>
        <w:t>•  Retry and replay webhook events.</w:t>
      </w:r>
    </w:p>
    <w:p>
      <w:pPr>
        <w:pStyle w:val="SRSBullet"/>
      </w:pPr>
      <w:r>
        <w:rPr>
          <w:rFonts w:ascii="Arial" w:hAnsi="Arial"/>
          <w:b w:val="0"/>
          <w:i w:val="0"/>
          <w:color w:val="222222"/>
          <w:sz w:val="21"/>
        </w:rPr>
        <w:t>•  Process full and partial simulated refunds.</w:t>
      </w:r>
    </w:p>
    <w:p>
      <w:pPr>
        <w:pStyle w:val="SRSBullet"/>
      </w:pPr>
      <w:r>
        <w:rPr>
          <w:rFonts w:ascii="Arial" w:hAnsi="Arial"/>
          <w:b w:val="0"/>
          <w:i w:val="0"/>
          <w:color w:val="222222"/>
          <w:sz w:val="21"/>
        </w:rPr>
        <w:t>•  Apply configurable fraud/risk rules.</w:t>
      </w:r>
    </w:p>
    <w:p>
      <w:pPr>
        <w:pStyle w:val="SRSBullet"/>
      </w:pPr>
      <w:r>
        <w:rPr>
          <w:rFonts w:ascii="Arial" w:hAnsi="Arial"/>
          <w:b w:val="0"/>
          <w:i w:val="0"/>
          <w:color w:val="222222"/>
          <w:sz w:val="21"/>
        </w:rPr>
        <w:t>•  Generate and manage test API keys.</w:t>
      </w:r>
    </w:p>
    <w:p>
      <w:pPr>
        <w:pStyle w:val="SRSBullet"/>
      </w:pPr>
      <w:r>
        <w:rPr>
          <w:rFonts w:ascii="Arial" w:hAnsi="Arial"/>
          <w:b w:val="0"/>
          <w:i w:val="0"/>
          <w:color w:val="222222"/>
          <w:sz w:val="21"/>
        </w:rPr>
        <w:t>•  Enforce configurable API rate limits.</w:t>
      </w:r>
    </w:p>
    <w:p>
      <w:pPr>
        <w:pStyle w:val="SRSBullet"/>
      </w:pPr>
      <w:r>
        <w:rPr>
          <w:rFonts w:ascii="Arial" w:hAnsi="Arial"/>
          <w:b w:val="0"/>
          <w:i w:val="0"/>
          <w:color w:val="222222"/>
          <w:sz w:val="21"/>
        </w:rPr>
        <w:t>•  Expose transaction search and monitoring.</w:t>
      </w:r>
    </w:p>
    <w:p>
      <w:pPr>
        <w:pStyle w:val="SRSBullet"/>
      </w:pPr>
      <w:r>
        <w:rPr>
          <w:rFonts w:ascii="Arial" w:hAnsi="Arial"/>
          <w:b w:val="0"/>
          <w:i w:val="0"/>
          <w:color w:val="222222"/>
          <w:sz w:val="21"/>
        </w:rPr>
        <w:t>•  Provide structured error codes and audit information.</w:t>
      </w:r>
    </w:p>
    <w:p>
      <w:pPr>
        <w:pStyle w:val="Heading2"/>
      </w:pPr>
      <w:r>
        <w:t>2.3 User Classes and Characteristics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User Class</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Description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Technical Level</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Primary Interactions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 / Developer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Integrates the gateway into an application using test credentials and APIs.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High</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REST API, webhooks, dashboard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Customer / Test User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Uses a simulated checkout flow to provide synthetic payment details.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Low–Medium</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Checkout UI</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QA Engineer / Tester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Executes payment scenarios and verifies expected behaviour.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Medium–High</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Dashboard, API, scenario controls</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Project Manager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Reviews coverage, transaction outcomes, and demonstration reports.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Low</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Dashboard, reports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System Administrator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Manages accounts, API keys, scenarios, rate limits, and configuration.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High</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Admin dashboard, configuration</w:t>
            </w:r>
          </w:p>
        </w:tc>
      </w:tr>
    </w:tbl>
    <w:p>
      <w:pPr>
        <w:widowControl/>
        <w:spacing w:after="120" w:line="276" w:lineRule="auto"/>
      </w:pPr>
    </w:p>
    <w:p>
      <w:pPr>
        <w:pStyle w:val="Heading2"/>
      </w:pPr>
      <w:r>
        <w:t>2.4 Operating Environment</w:t>
      </w:r>
    </w:p>
    <w:p>
      <w:pPr>
        <w:pStyle w:val="SRSBullet"/>
      </w:pPr>
      <w:r>
        <w:rPr>
          <w:rFonts w:ascii="Arial" w:hAnsi="Arial"/>
          <w:b w:val="0"/>
          <w:i w:val="0"/>
          <w:color w:val="222222"/>
          <w:sz w:val="21"/>
        </w:rPr>
        <w:t>•  Backend: Node.js 20+ or Python 3.11+ REST application server, depending on the team's implementation choice.</w:t>
      </w:r>
    </w:p>
    <w:p>
      <w:pPr>
        <w:pStyle w:val="SRSBullet"/>
      </w:pPr>
      <w:r>
        <w:rPr>
          <w:rFonts w:ascii="Arial" w:hAnsi="Arial"/>
          <w:b w:val="0"/>
          <w:i w:val="0"/>
          <w:color w:val="222222"/>
          <w:sz w:val="21"/>
        </w:rPr>
        <w:t>•  Database: PostgreSQL 15 or another approved transactional database; PostgreSQL is the baseline for this SRS.</w:t>
      </w:r>
    </w:p>
    <w:p>
      <w:pPr>
        <w:pStyle w:val="SRSBullet"/>
      </w:pPr>
      <w:r>
        <w:rPr>
          <w:rFonts w:ascii="Arial" w:hAnsi="Arial"/>
          <w:b w:val="0"/>
          <w:i w:val="0"/>
          <w:color w:val="222222"/>
          <w:sz w:val="21"/>
        </w:rPr>
        <w:t>•  Caching/queueing: Redis 7 may be used for rate limiting, sessions, and webhook queues.</w:t>
      </w:r>
    </w:p>
    <w:p>
      <w:pPr>
        <w:pStyle w:val="SRSBullet"/>
      </w:pPr>
      <w:r>
        <w:rPr>
          <w:rFonts w:ascii="Arial" w:hAnsi="Arial"/>
          <w:b w:val="0"/>
          <w:i w:val="0"/>
          <w:color w:val="222222"/>
          <w:sz w:val="21"/>
        </w:rPr>
        <w:t>•  Frontend: React 18 or equivalent web UI framework.</w:t>
      </w:r>
    </w:p>
    <w:p>
      <w:pPr>
        <w:pStyle w:val="SRSBullet"/>
      </w:pPr>
      <w:r>
        <w:rPr>
          <w:rFonts w:ascii="Arial" w:hAnsi="Arial"/>
          <w:b w:val="0"/>
          <w:i w:val="0"/>
          <w:color w:val="222222"/>
          <w:sz w:val="21"/>
        </w:rPr>
        <w:t>•  Browser: latest stable Chrome, Firefox, or Edge.</w:t>
      </w:r>
    </w:p>
    <w:p>
      <w:pPr>
        <w:pStyle w:val="SRSBullet"/>
      </w:pPr>
      <w:r>
        <w:rPr>
          <w:rFonts w:ascii="Arial" w:hAnsi="Arial"/>
          <w:b w:val="0"/>
          <w:i w:val="0"/>
          <w:color w:val="222222"/>
          <w:sz w:val="21"/>
        </w:rPr>
        <w:t>•  Deployment: Docker containers on Linux/Ubuntu or a comparable cloud virtual machine.</w:t>
      </w:r>
    </w:p>
    <w:p>
      <w:pPr>
        <w:pStyle w:val="SRSBullet"/>
      </w:pPr>
      <w:r>
        <w:rPr>
          <w:rFonts w:ascii="Arial" w:hAnsi="Arial"/>
          <w:b w:val="0"/>
          <w:i w:val="0"/>
          <w:color w:val="222222"/>
          <w:sz w:val="21"/>
        </w:rPr>
        <w:t>•  Communication: HTTPS/TLS for network communication.</w:t>
      </w:r>
    </w:p>
    <w:p>
      <w:pPr>
        <w:pStyle w:val="SRSBullet"/>
      </w:pPr>
      <w:r>
        <w:rPr>
          <w:rFonts w:ascii="Arial" w:hAnsi="Arial"/>
          <w:b w:val="0"/>
          <w:i w:val="0"/>
          <w:color w:val="222222"/>
          <w:sz w:val="21"/>
        </w:rPr>
        <w:t>•  Data format: JSON for REST request and response bodies.</w:t>
      </w:r>
    </w:p>
    <w:p>
      <w:pPr>
        <w:pStyle w:val="Heading2"/>
      </w:pPr>
      <w:r>
        <w:t>2.5 Design and Implementation Constraints</w:t>
      </w:r>
    </w:p>
    <w:p>
      <w:pPr>
        <w:pStyle w:val="SRSBullet"/>
      </w:pPr>
      <w:r>
        <w:rPr>
          <w:rFonts w:ascii="Arial" w:hAnsi="Arial"/>
          <w:b w:val="0"/>
          <w:i w:val="0"/>
          <w:color w:val="222222"/>
          <w:sz w:val="21"/>
        </w:rPr>
        <w:t>•  No real payment network shall be contacted.</w:t>
      </w:r>
    </w:p>
    <w:p>
      <w:pPr>
        <w:pStyle w:val="SRSBullet"/>
      </w:pPr>
      <w:r>
        <w:rPr>
          <w:rFonts w:ascii="Arial" w:hAnsi="Arial"/>
          <w:b w:val="0"/>
          <w:i w:val="0"/>
          <w:color w:val="222222"/>
          <w:sz w:val="21"/>
        </w:rPr>
        <w:t>•  Only synthetic payment credentials shall be accepted.</w:t>
      </w:r>
    </w:p>
    <w:p>
      <w:pPr>
        <w:pStyle w:val="SRSBullet"/>
      </w:pPr>
      <w:r>
        <w:rPr>
          <w:rFonts w:ascii="Arial" w:hAnsi="Arial"/>
          <w:b w:val="0"/>
          <w:i w:val="0"/>
          <w:color w:val="222222"/>
          <w:sz w:val="21"/>
        </w:rPr>
        <w:t>•  Test API keys shall be distinguishable from any future live credentials.</w:t>
      </w:r>
    </w:p>
    <w:p>
      <w:pPr>
        <w:pStyle w:val="SRSBullet"/>
      </w:pPr>
      <w:r>
        <w:rPr>
          <w:rFonts w:ascii="Arial" w:hAnsi="Arial"/>
          <w:b w:val="0"/>
          <w:i w:val="0"/>
          <w:color w:val="222222"/>
          <w:sz w:val="21"/>
        </w:rPr>
        <w:t>•  The system shall support multi-tenant data isolation between developer accounts.</w:t>
      </w:r>
    </w:p>
    <w:p>
      <w:pPr>
        <w:pStyle w:val="SRSBullet"/>
      </w:pPr>
      <w:r>
        <w:rPr>
          <w:rFonts w:ascii="Arial" w:hAnsi="Arial"/>
          <w:b w:val="0"/>
          <w:i w:val="0"/>
          <w:color w:val="222222"/>
          <w:sz w:val="21"/>
        </w:rPr>
        <w:t>•  The API shall follow REST principles and standard HTTP status codes.</w:t>
      </w:r>
    </w:p>
    <w:p>
      <w:pPr>
        <w:pStyle w:val="SRSBullet"/>
      </w:pPr>
      <w:r>
        <w:rPr>
          <w:rFonts w:ascii="Arial" w:hAnsi="Arial"/>
          <w:b w:val="0"/>
          <w:i w:val="0"/>
          <w:color w:val="222222"/>
          <w:sz w:val="21"/>
        </w:rPr>
        <w:t>•  The simulation engine shall be deterministic for predefined scenarios.</w:t>
      </w:r>
    </w:p>
    <w:p>
      <w:pPr>
        <w:pStyle w:val="SRSBullet"/>
      </w:pPr>
      <w:r>
        <w:rPr>
          <w:rFonts w:ascii="Arial" w:hAnsi="Arial"/>
          <w:b w:val="0"/>
          <w:i w:val="0"/>
          <w:color w:val="222222"/>
          <w:sz w:val="21"/>
        </w:rPr>
        <w:t>•  Webhook delivery shall be asynchronous so that a slow merchant endpoint does not block the payment API.</w:t>
      </w:r>
    </w:p>
    <w:p>
      <w:pPr>
        <w:pStyle w:val="SRSBullet"/>
      </w:pPr>
      <w:r>
        <w:rPr>
          <w:rFonts w:ascii="Arial" w:hAnsi="Arial"/>
          <w:b w:val="0"/>
          <w:i w:val="0"/>
          <w:color w:val="222222"/>
          <w:sz w:val="21"/>
        </w:rPr>
        <w:t>•  Security-sensitive values shall not be exposed in application logs.</w:t>
      </w:r>
    </w:p>
    <w:p>
      <w:pPr>
        <w:pStyle w:val="SRSBullet"/>
      </w:pPr>
      <w:r>
        <w:rPr>
          <w:rFonts w:ascii="Arial" w:hAnsi="Arial"/>
          <w:b w:val="0"/>
          <w:i w:val="0"/>
          <w:color w:val="222222"/>
          <w:sz w:val="21"/>
        </w:rPr>
        <w:t>•  The implementation shall use modular components suitable for applying design patterns taught in the course.</w:t>
      </w:r>
    </w:p>
    <w:p>
      <w:pPr>
        <w:pStyle w:val="Heading2"/>
      </w:pPr>
      <w:r>
        <w:t>2.6 User Documentation</w:t>
      </w:r>
    </w:p>
    <w:p>
      <w:pPr>
        <w:pStyle w:val="SRSBullet"/>
      </w:pPr>
      <w:r>
        <w:rPr>
          <w:rFonts w:ascii="Arial" w:hAnsi="Arial"/>
          <w:b w:val="0"/>
          <w:i w:val="0"/>
          <w:color w:val="222222"/>
          <w:sz w:val="21"/>
        </w:rPr>
        <w:t>•  Integration Quickstart — creates an account, obtains test keys, and executes the first payment.</w:t>
      </w:r>
    </w:p>
    <w:p>
      <w:pPr>
        <w:pStyle w:val="SRSBullet"/>
      </w:pPr>
      <w:r>
        <w:rPr>
          <w:rFonts w:ascii="Arial" w:hAnsi="Arial"/>
          <w:b w:val="0"/>
          <w:i w:val="0"/>
          <w:color w:val="222222"/>
          <w:sz w:val="21"/>
        </w:rPr>
        <w:t>•  REST API Reference — endpoint descriptions, parameters, examples, errors, and status codes.</w:t>
      </w:r>
    </w:p>
    <w:p>
      <w:pPr>
        <w:pStyle w:val="SRSBullet"/>
      </w:pPr>
      <w:r>
        <w:rPr>
          <w:rFonts w:ascii="Arial" w:hAnsi="Arial"/>
          <w:b w:val="0"/>
          <w:i w:val="0"/>
          <w:color w:val="222222"/>
          <w:sz w:val="21"/>
        </w:rPr>
        <w:t>•  Test Scenario Catalogue — synthetic card numbers, UPI IDs, and expected outcomes.</w:t>
      </w:r>
    </w:p>
    <w:p>
      <w:pPr>
        <w:pStyle w:val="SRSBullet"/>
      </w:pPr>
      <w:r>
        <w:rPr>
          <w:rFonts w:ascii="Arial" w:hAnsi="Arial"/>
          <w:b w:val="0"/>
          <w:i w:val="0"/>
          <w:color w:val="222222"/>
          <w:sz w:val="21"/>
        </w:rPr>
        <w:t>•  Webhook Event Reference — event types, schemas, signatures, retries, and replay.</w:t>
      </w:r>
    </w:p>
    <w:p>
      <w:pPr>
        <w:pStyle w:val="SRSBullet"/>
      </w:pPr>
      <w:r>
        <w:rPr>
          <w:rFonts w:ascii="Arial" w:hAnsi="Arial"/>
          <w:b w:val="0"/>
          <w:i w:val="0"/>
          <w:color w:val="222222"/>
          <w:sz w:val="21"/>
        </w:rPr>
        <w:t>•  Dashboard User Guide — transaction search, API key management, scenario configuration, and refunds.</w:t>
      </w:r>
    </w:p>
    <w:p>
      <w:pPr>
        <w:pStyle w:val="SRSBullet"/>
      </w:pPr>
      <w:r>
        <w:rPr>
          <w:rFonts w:ascii="Arial" w:hAnsi="Arial"/>
          <w:b w:val="0"/>
          <w:i w:val="0"/>
          <w:color w:val="222222"/>
          <w:sz w:val="21"/>
        </w:rPr>
        <w:t>•  Administrator Guide — account management, rate limits, scenario configuration, and system settings.</w:t>
      </w:r>
    </w:p>
    <w:p>
      <w:pPr>
        <w:pStyle w:val="Heading2"/>
      </w:pPr>
      <w:r>
        <w:t>2.7 Assumptions and Dependencies</w:t>
      </w:r>
    </w:p>
    <w:p>
      <w:pPr>
        <w:pStyle w:val="SRSBullet"/>
      </w:pPr>
      <w:r>
        <w:rPr>
          <w:rFonts w:ascii="Arial" w:hAnsi="Arial"/>
          <w:b w:val="0"/>
          <w:i w:val="0"/>
          <w:color w:val="222222"/>
          <w:sz w:val="21"/>
        </w:rPr>
        <w:t>•  Developers have access to a test merchant account within the simulation.</w:t>
      </w:r>
    </w:p>
    <w:p>
      <w:pPr>
        <w:pStyle w:val="SRSBullet"/>
      </w:pPr>
      <w:r>
        <w:rPr>
          <w:rFonts w:ascii="Arial" w:hAnsi="Arial"/>
          <w:b w:val="0"/>
          <w:i w:val="0"/>
          <w:color w:val="222222"/>
          <w:sz w:val="21"/>
        </w:rPr>
        <w:t>•  The system has access to its configured database and cache/queue components.</w:t>
      </w:r>
    </w:p>
    <w:p>
      <w:pPr>
        <w:pStyle w:val="SRSBullet"/>
      </w:pPr>
      <w:r>
        <w:rPr>
          <w:rFonts w:ascii="Arial" w:hAnsi="Arial"/>
          <w:b w:val="0"/>
          <w:i w:val="0"/>
          <w:color w:val="222222"/>
          <w:sz w:val="21"/>
        </w:rPr>
        <w:t>•  Webhook destinations are reachable when external webhook delivery is demonstrated.</w:t>
      </w:r>
    </w:p>
    <w:p>
      <w:pPr>
        <w:pStyle w:val="SRSBullet"/>
      </w:pPr>
      <w:r>
        <w:rPr>
          <w:rFonts w:ascii="Arial" w:hAnsi="Arial"/>
          <w:b w:val="0"/>
          <w:i w:val="0"/>
          <w:color w:val="222222"/>
          <w:sz w:val="21"/>
        </w:rPr>
        <w:t>•  The system is used only for academic development, demonstration, and testing.</w:t>
      </w:r>
    </w:p>
    <w:p>
      <w:pPr>
        <w:pStyle w:val="SRSBullet"/>
      </w:pPr>
      <w:r>
        <w:rPr>
          <w:rFonts w:ascii="Arial" w:hAnsi="Arial"/>
          <w:b w:val="0"/>
          <w:i w:val="0"/>
          <w:color w:val="222222"/>
          <w:sz w:val="21"/>
        </w:rPr>
        <w:t>•  Test scenarios may be extended without changing the basic payment API contract.</w:t>
      </w:r>
    </w:p>
    <w:p>
      <w:pPr>
        <w:pStyle w:val="SRSBullet"/>
      </w:pPr>
      <w:r>
        <w:rPr>
          <w:rFonts w:ascii="Arial" w:hAnsi="Arial"/>
          <w:b w:val="0"/>
          <w:i w:val="0"/>
          <w:color w:val="222222"/>
          <w:sz w:val="21"/>
        </w:rPr>
        <w:t>•  Third-party libraries may be used for HTTP handling, persistence, authentication, or test stubbing, but their security and licensing shall be reviewed.</w:t>
      </w:r>
    </w:p>
    <w:p>
      <w:pPr>
        <w:widowControl/>
        <w:spacing w:line="276" w:lineRule="auto" w:after="120"/>
      </w:pPr>
      <w:r>
        <w:br w:type="page"/>
      </w:r>
    </w:p>
    <w:p>
      <w:pPr>
        <w:pStyle w:val="Heading1"/>
        <w:keepNext/>
      </w:pPr>
      <w:r>
        <w:t>3. External Interface Requirements</w:t>
      </w:r>
    </w:p>
    <w:p>
      <w:pPr>
        <w:pStyle w:val="Heading2"/>
      </w:pPr>
      <w:r>
        <w:t>3.1 User Interfaces</w:t>
      </w:r>
    </w:p>
    <w:p>
      <w:pPr>
        <w:widowControl/>
        <w:spacing w:line="276" w:lineRule="auto" w:after="120"/>
      </w:pPr>
      <w:r>
        <w:rPr>
          <w:rFonts w:ascii="Arial" w:hAnsi="Arial"/>
          <w:b w:val="0"/>
          <w:i w:val="0"/>
          <w:color w:val="222222"/>
          <w:sz w:val="21"/>
        </w:rPr>
        <w:t>The system shall provide a responsive Developer Dashboard and a simplified simulated Checkout interface. The dashboard is intended for developers, QA engineers, administrators, and project evaluators; the checkout is intended to represent the customer-facing part of a payment flow.</w:t>
      </w:r>
    </w:p>
    <w:p>
      <w:pPr>
        <w:pStyle w:val="SRSBullet"/>
      </w:pPr>
      <w:r>
        <w:rPr>
          <w:rFonts w:ascii="Arial" w:hAnsi="Arial"/>
          <w:b w:val="0"/>
          <w:i w:val="0"/>
          <w:color w:val="222222"/>
          <w:sz w:val="21"/>
        </w:rPr>
        <w:t>•  Login/Registration — test merchant account creation and authentication.</w:t>
      </w:r>
    </w:p>
    <w:p>
      <w:pPr>
        <w:pStyle w:val="SRSBullet"/>
      </w:pPr>
      <w:r>
        <w:rPr>
          <w:rFonts w:ascii="Arial" w:hAnsi="Arial"/>
          <w:b w:val="0"/>
          <w:i w:val="0"/>
          <w:color w:val="222222"/>
          <w:sz w:val="21"/>
        </w:rPr>
        <w:t>•  API Key Management — generate, rotate, view metadata for, and revoke test keys.</w:t>
      </w:r>
    </w:p>
    <w:p>
      <w:pPr>
        <w:pStyle w:val="SRSBullet"/>
      </w:pPr>
      <w:r>
        <w:rPr>
          <w:rFonts w:ascii="Arial" w:hAnsi="Arial"/>
          <w:b w:val="0"/>
          <w:i w:val="0"/>
          <w:color w:val="222222"/>
          <w:sz w:val="21"/>
        </w:rPr>
        <w:t>•  Transaction Explorer — searchable and filterable list of simulated transactions.</w:t>
      </w:r>
    </w:p>
    <w:p>
      <w:pPr>
        <w:pStyle w:val="SRSBullet"/>
      </w:pPr>
      <w:r>
        <w:rPr>
          <w:rFonts w:ascii="Arial" w:hAnsi="Arial"/>
          <w:b w:val="0"/>
          <w:i w:val="0"/>
          <w:color w:val="222222"/>
          <w:sz w:val="21"/>
        </w:rPr>
        <w:t>•  Transaction Details — payment state, amount, method, timestamps, events, and refund information.</w:t>
      </w:r>
    </w:p>
    <w:p>
      <w:pPr>
        <w:pStyle w:val="SRSBullet"/>
      </w:pPr>
      <w:r>
        <w:rPr>
          <w:rFonts w:ascii="Arial" w:hAnsi="Arial"/>
          <w:b w:val="0"/>
          <w:i w:val="0"/>
          <w:color w:val="222222"/>
          <w:sz w:val="21"/>
        </w:rPr>
        <w:t>•  Scenario Configuration — select or modify test outcomes and artificial delays.</w:t>
      </w:r>
    </w:p>
    <w:p>
      <w:pPr>
        <w:pStyle w:val="SRSBullet"/>
      </w:pPr>
      <w:r>
        <w:rPr>
          <w:rFonts w:ascii="Arial" w:hAnsi="Arial"/>
          <w:b w:val="0"/>
          <w:i w:val="0"/>
          <w:color w:val="222222"/>
          <w:sz w:val="21"/>
        </w:rPr>
        <w:t>•  Webhook Logs — display event payload metadata, response code, delivery status, attempts, and retry history.</w:t>
      </w:r>
    </w:p>
    <w:p>
      <w:pPr>
        <w:pStyle w:val="SRSBullet"/>
      </w:pPr>
      <w:r>
        <w:rPr>
          <w:rFonts w:ascii="Arial" w:hAnsi="Arial"/>
          <w:b w:val="0"/>
          <w:i w:val="0"/>
          <w:color w:val="222222"/>
          <w:sz w:val="21"/>
        </w:rPr>
        <w:t>•  Refund Management — initiate and inspect simulated full or partial refunds.</w:t>
      </w:r>
    </w:p>
    <w:p>
      <w:pPr>
        <w:pStyle w:val="SRSBullet"/>
      </w:pPr>
      <w:r>
        <w:rPr>
          <w:rFonts w:ascii="Arial" w:hAnsi="Arial"/>
          <w:b w:val="0"/>
          <w:i w:val="0"/>
          <w:color w:val="222222"/>
          <w:sz w:val="21"/>
        </w:rPr>
        <w:t>•  Rate Limit Configuration — inspect and configure account-level test limits where authorized.</w:t>
      </w:r>
    </w:p>
    <w:p>
      <w:pPr>
        <w:pStyle w:val="SRSBullet"/>
      </w:pPr>
      <w:r>
        <w:rPr>
          <w:rFonts w:ascii="Arial" w:hAnsi="Arial"/>
          <w:b w:val="0"/>
          <w:i w:val="0"/>
          <w:color w:val="222222"/>
          <w:sz w:val="21"/>
        </w:rPr>
        <w:t>•  A persistent “TEST MODE” indicator shall appear on all pages that can initiate or inspect transactions.</w:t>
      </w:r>
    </w:p>
    <w:p>
      <w:pPr>
        <w:widowControl/>
        <w:spacing w:line="276" w:lineRule="auto" w:after="120"/>
      </w:pPr>
      <w:r>
        <w:rPr>
          <w:rFonts w:ascii="Arial" w:hAnsi="Arial"/>
          <w:b w:val="0"/>
          <w:i w:val="0"/>
          <w:color w:val="222222"/>
          <w:sz w:val="21"/>
        </w:rPr>
        <w:t>The interface should provide consistent validation messages, confirmation prompts for destructive actions such as key revocation, and clear distinction between successful, pending, and failed states. The dashboard should follow WCAG 2.1 AA principles where practical.</w:t>
      </w:r>
    </w:p>
    <w:p>
      <w:pPr>
        <w:pStyle w:val="Heading2"/>
      </w:pPr>
      <w:r>
        <w:t>3.2 Hardware Interfaces</w:t>
      </w:r>
    </w:p>
    <w:p>
      <w:pPr>
        <w:widowControl/>
        <w:spacing w:line="276" w:lineRule="auto" w:after="120"/>
      </w:pPr>
      <w:r>
        <w:rPr>
          <w:rFonts w:ascii="Arial" w:hAnsi="Arial"/>
          <w:b w:val="0"/>
          <w:i w:val="0"/>
          <w:color w:val="222222"/>
          <w:sz w:val="21"/>
        </w:rPr>
        <w:t>The system has no specialized hardware interfaces. It shall run on commodity computers, laptops, cloud virtual machines, or containers. A baseline demonstration environment of approximately 2 vCPUs and 4 GB RAM is sufficient for the expected academic workload. No POS terminal, card reader, ATM, or banking hardware is involved.</w:t>
      </w:r>
    </w:p>
    <w:p>
      <w:pPr>
        <w:pStyle w:val="Heading2"/>
      </w:pPr>
      <w:r>
        <w:t>3.3 Software Interfaces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Component</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Interface Type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Purpose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Main Data</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 Application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REST API over HTTPS/JSON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Initiate payments, capture, refund, query</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request/response</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Simulation Engine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Internal service/module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Produce configured payment outcomes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Scenario code, payment attempt</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PostgreSQL</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Database connection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Persist transactional records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Payments, refunds, users, events</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Redis (optional)</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Cache/queue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Rate limits, sessions, webhook queue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Counters, queued events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Developer Webhook Server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HTTP POST over HTTPS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Receive payment events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Signed JSON event</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Dashboard</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Browser/HTTP(S)</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Monitoring and configuration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Transactions, keys, scenarios</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Email Service (optional)</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SMTP/TLS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Account and alert notifications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Verification/alert messages</w:t>
            </w:r>
          </w:p>
        </w:tc>
      </w:tr>
    </w:tbl>
    <w:p>
      <w:pPr>
        <w:widowControl/>
        <w:spacing w:after="120" w:line="276" w:lineRule="auto"/>
      </w:pPr>
    </w:p>
    <w:p>
      <w:pPr>
        <w:pStyle w:val="Heading2"/>
      </w:pPr>
      <w:r>
        <w:t>3.4 Communications Interfaces</w:t>
      </w:r>
    </w:p>
    <w:p>
      <w:pPr>
        <w:pStyle w:val="SRSBullet"/>
      </w:pPr>
      <w:r>
        <w:rPr>
          <w:rFonts w:ascii="Arial" w:hAnsi="Arial"/>
          <w:b w:val="0"/>
          <w:i w:val="0"/>
          <w:color w:val="222222"/>
          <w:sz w:val="21"/>
        </w:rPr>
        <w:t>•  REST API requests and responses shall use JSON with Content-Type: application/json.</w:t>
      </w:r>
    </w:p>
    <w:p>
      <w:pPr>
        <w:pStyle w:val="SRSBullet"/>
      </w:pPr>
      <w:r>
        <w:rPr>
          <w:rFonts w:ascii="Arial" w:hAnsi="Arial"/>
          <w:b w:val="0"/>
          <w:i w:val="0"/>
          <w:color w:val="222222"/>
          <w:sz w:val="21"/>
        </w:rPr>
        <w:t>•  API traffic shall use HTTPS in any networked deployment.</w:t>
      </w:r>
    </w:p>
    <w:p>
      <w:pPr>
        <w:pStyle w:val="SRSBullet"/>
      </w:pPr>
      <w:r>
        <w:rPr>
          <w:rFonts w:ascii="Arial" w:hAnsi="Arial"/>
          <w:b w:val="0"/>
          <w:i w:val="0"/>
          <w:color w:val="222222"/>
          <w:sz w:val="21"/>
        </w:rPr>
        <w:t>•  Bearer tokens shall be supplied through the Authorization header for protected API calls.</w:t>
      </w:r>
    </w:p>
    <w:p>
      <w:pPr>
        <w:pStyle w:val="SRSBullet"/>
      </w:pPr>
      <w:r>
        <w:rPr>
          <w:rFonts w:ascii="Arial" w:hAnsi="Arial"/>
          <w:b w:val="0"/>
          <w:i w:val="0"/>
          <w:color w:val="222222"/>
          <w:sz w:val="21"/>
        </w:rPr>
        <w:t>•  Webhook calls shall use HTTP POST and contain a unique event identifier.</w:t>
      </w:r>
    </w:p>
    <w:p>
      <w:pPr>
        <w:pStyle w:val="SRSBullet"/>
      </w:pPr>
      <w:r>
        <w:rPr>
          <w:rFonts w:ascii="Arial" w:hAnsi="Arial"/>
          <w:b w:val="0"/>
          <w:i w:val="0"/>
          <w:color w:val="222222"/>
          <w:sz w:val="21"/>
        </w:rPr>
        <w:t>•  Webhook requests shall include an HMAC-SHA256 signature header when webhook signing is enabled.</w:t>
      </w:r>
    </w:p>
    <w:p>
      <w:pPr>
        <w:pStyle w:val="SRSBullet"/>
      </w:pPr>
      <w:r>
        <w:rPr>
          <w:rFonts w:ascii="Arial" w:hAnsi="Arial"/>
          <w:b w:val="0"/>
          <w:i w:val="0"/>
          <w:color w:val="222222"/>
          <w:sz w:val="21"/>
        </w:rPr>
        <w:t>•  The API shall use standard status codes including 200, 201, 400, 401, 403, 404, 409, 422, 429, and 500 where applicable.</w:t>
      </w:r>
    </w:p>
    <w:p>
      <w:pPr>
        <w:pStyle w:val="SRSBullet"/>
      </w:pPr>
      <w:r>
        <w:rPr>
          <w:rFonts w:ascii="Arial" w:hAnsi="Arial"/>
          <w:b w:val="0"/>
          <w:i w:val="0"/>
          <w:color w:val="222222"/>
          <w:sz w:val="21"/>
        </w:rPr>
        <w:t>•  API errors shall include a stable error code and human-readable message.</w:t>
      </w:r>
    </w:p>
    <w:p>
      <w:pPr>
        <w:pStyle w:val="SRSBullet"/>
      </w:pPr>
      <w:r>
        <w:rPr>
          <w:rFonts w:ascii="Arial" w:hAnsi="Arial"/>
          <w:b w:val="0"/>
          <w:i w:val="0"/>
          <w:color w:val="222222"/>
          <w:sz w:val="21"/>
        </w:rPr>
        <w:t>•  Correlation IDs should be returned and logged to support debugging across API, payment, and webhook operations.</w:t>
      </w:r>
    </w:p>
    <w:p>
      <w:pPr>
        <w:widowControl/>
        <w:spacing w:line="276" w:lineRule="auto" w:after="120"/>
      </w:pPr>
      <w:r>
        <w:br w:type="page"/>
      </w:r>
    </w:p>
    <w:p>
      <w:pPr>
        <w:pStyle w:val="Heading1"/>
        <w:keepNext/>
      </w:pPr>
      <w:r>
        <w:t>4. System Features</w:t>
      </w:r>
    </w:p>
    <w:p>
      <w:pPr>
        <w:widowControl/>
        <w:spacing w:line="276" w:lineRule="auto" w:after="120"/>
      </w:pPr>
      <w:r>
        <w:rPr>
          <w:rFonts w:ascii="Arial" w:hAnsi="Arial"/>
          <w:b w:val="0"/>
          <w:i w:val="0"/>
          <w:color w:val="222222"/>
          <w:sz w:val="21"/>
        </w:rPr>
        <w:t>This section specifies the major services provided by the Online Payment Gateway Simulation. Each feature includes a description, priority, stimulus/response sequence, and uniquely identified functional requirements.</w:t>
      </w:r>
    </w:p>
    <w:p>
      <w:pPr>
        <w:pStyle w:val="Heading2"/>
      </w:pPr>
      <w:r>
        <w:t>4.1 Payment Initiation</w:t>
      </w:r>
    </w:p>
    <w:p>
      <w:pPr>
        <w:pStyle w:val="Heading3"/>
      </w:pPr>
      <w:r>
        <w:t>4.1.1 Description and Priority</w:t>
      </w:r>
    </w:p>
    <w:p>
      <w:pPr>
        <w:widowControl/>
        <w:spacing w:line="276" w:lineRule="auto" w:after="120"/>
      </w:pPr>
      <w:r>
        <w:rPr>
          <w:rFonts w:ascii="Arial" w:hAnsi="Arial"/>
          <w:b w:val="0"/>
          <w:i w:val="0"/>
          <w:color w:val="222222"/>
          <w:sz w:val="21"/>
        </w:rPr>
        <w:t>A merchant sends a payment creation request with amount, currency, payment method, order reference, and optional metadata. The gateway authenticates the merchant and validates the request. The payment service creates a transaction in the initial state. The simulation engine is invoked when the customer submits a test payment. The gateway returns the payment object and later exposes the final outcome through the API and webhook.</w:t>
      </w:r>
    </w:p>
    <w:p>
      <w:pPr>
        <w:widowControl/>
        <w:spacing w:line="276" w:lineRule="auto" w:after="120"/>
      </w:pPr>
      <w:r>
        <w:rPr>
          <w:rFonts w:ascii="Arial" w:hAnsi="Arial"/>
          <w:b w:val="0"/>
          <w:i w:val="0"/>
          <w:color w:val="222222"/>
          <w:sz w:val="21"/>
        </w:rPr>
        <w:t>Priority: High</w:t>
      </w:r>
    </w:p>
    <w:p>
      <w:pPr>
        <w:pStyle w:val="Heading3"/>
      </w:pPr>
      <w:r>
        <w:t>4.1.2 Stimulus/Response Sequences</w:t>
      </w:r>
    </w:p>
    <w:p>
      <w:pPr>
        <w:pStyle w:val="SRSNumber"/>
      </w:pPr>
      <w:r>
        <w:rPr>
          <w:rFonts w:ascii="Arial" w:hAnsi="Arial"/>
          <w:b w:val="0"/>
          <w:i w:val="0"/>
          <w:color w:val="222222"/>
          <w:sz w:val="21"/>
        </w:rPr>
        <w:t>1.  A merchant sends a payment creation request with amount, currency, payment method, order reference, and optional metadata.</w:t>
      </w:r>
    </w:p>
    <w:p>
      <w:pPr>
        <w:pStyle w:val="SRSNumber"/>
      </w:pPr>
      <w:r>
        <w:rPr>
          <w:rFonts w:ascii="Arial" w:hAnsi="Arial"/>
          <w:b w:val="0"/>
          <w:i w:val="0"/>
          <w:color w:val="222222"/>
          <w:sz w:val="21"/>
        </w:rPr>
        <w:t>2.  The gateway authenticates the merchant and validates the request.</w:t>
      </w:r>
    </w:p>
    <w:p>
      <w:pPr>
        <w:pStyle w:val="SRSNumber"/>
      </w:pPr>
      <w:r>
        <w:rPr>
          <w:rFonts w:ascii="Arial" w:hAnsi="Arial"/>
          <w:b w:val="0"/>
          <w:i w:val="0"/>
          <w:color w:val="222222"/>
          <w:sz w:val="21"/>
        </w:rPr>
        <w:t>3.  The payment service creates a transaction in the initial state.</w:t>
      </w:r>
    </w:p>
    <w:p>
      <w:pPr>
        <w:pStyle w:val="SRSNumber"/>
      </w:pPr>
      <w:r>
        <w:rPr>
          <w:rFonts w:ascii="Arial" w:hAnsi="Arial"/>
          <w:b w:val="0"/>
          <w:i w:val="0"/>
          <w:color w:val="222222"/>
          <w:sz w:val="21"/>
        </w:rPr>
        <w:t>4.  The simulation engine is invoked when the customer submits a test payment.</w:t>
      </w:r>
    </w:p>
    <w:p>
      <w:pPr>
        <w:pStyle w:val="SRSNumber"/>
      </w:pPr>
      <w:r>
        <w:rPr>
          <w:rFonts w:ascii="Arial" w:hAnsi="Arial"/>
          <w:b w:val="0"/>
          <w:i w:val="0"/>
          <w:color w:val="222222"/>
          <w:sz w:val="21"/>
        </w:rPr>
        <w:t>5.  The gateway returns the payment object and later exposes the final outcome through the API and webhook.</w:t>
      </w:r>
    </w:p>
    <w:p>
      <w:pPr>
        <w:pStyle w:val="Heading3"/>
      </w:pPr>
      <w:r>
        <w:t>4.1.3 Functional Requirements</w:t>
      </w:r>
    </w:p>
    <w:p>
      <w:pPr>
        <w:widowControl/>
        <w:spacing w:line="276" w:lineRule="auto" w:after="120"/>
      </w:pPr>
      <w:r>
        <w:rPr>
          <w:rFonts w:ascii="Arial" w:hAnsi="Arial"/>
          <w:b w:val="0"/>
          <w:i w:val="0"/>
          <w:color w:val="222222"/>
          <w:sz w:val="21"/>
        </w:rPr>
        <w:t>REQ-F-001: The system shall accept payment creation requests through a REST endpoint such as POST /v1/payments.</w:t>
      </w:r>
    </w:p>
    <w:p>
      <w:pPr>
        <w:widowControl/>
        <w:spacing w:line="276" w:lineRule="auto" w:after="120"/>
      </w:pPr>
      <w:r>
        <w:rPr>
          <w:rFonts w:ascii="Arial" w:hAnsi="Arial"/>
          <w:b w:val="0"/>
          <w:i w:val="0"/>
          <w:color w:val="222222"/>
          <w:sz w:val="21"/>
        </w:rPr>
        <w:t>REQ-F-002: The payment request shall support amount, currency, payment_method, payment_method_data, order/reference ID, and optional metadata.</w:t>
      </w:r>
    </w:p>
    <w:p>
      <w:pPr>
        <w:widowControl/>
        <w:spacing w:line="276" w:lineRule="auto" w:after="120"/>
      </w:pPr>
      <w:r>
        <w:rPr>
          <w:rFonts w:ascii="Arial" w:hAnsi="Arial"/>
          <w:b w:val="0"/>
          <w:i w:val="0"/>
          <w:color w:val="222222"/>
          <w:sz w:val="21"/>
        </w:rPr>
        <w:t>REQ-F-003: Amount shall be represented as an integer in the smallest supported currency unit.</w:t>
      </w:r>
    </w:p>
    <w:p>
      <w:pPr>
        <w:widowControl/>
        <w:spacing w:line="276" w:lineRule="auto" w:after="120"/>
      </w:pPr>
      <w:r>
        <w:rPr>
          <w:rFonts w:ascii="Arial" w:hAnsi="Arial"/>
          <w:b w:val="0"/>
          <w:i w:val="0"/>
          <w:color w:val="222222"/>
          <w:sz w:val="21"/>
        </w:rPr>
        <w:t>REQ-F-004: The system shall reject zero, negative, malformed, or otherwise invalid amounts.</w:t>
      </w:r>
    </w:p>
    <w:p>
      <w:pPr>
        <w:widowControl/>
        <w:spacing w:line="276" w:lineRule="auto" w:after="120"/>
      </w:pPr>
      <w:r>
        <w:rPr>
          <w:rFonts w:ascii="Arial" w:hAnsi="Arial"/>
          <w:b w:val="0"/>
          <w:i w:val="0"/>
          <w:color w:val="222222"/>
          <w:sz w:val="21"/>
        </w:rPr>
        <w:t>REQ-F-005: The system shall validate that the requested currency is supported.</w:t>
      </w:r>
    </w:p>
    <w:p>
      <w:pPr>
        <w:widowControl/>
        <w:spacing w:line="276" w:lineRule="auto" w:after="120"/>
      </w:pPr>
      <w:r>
        <w:rPr>
          <w:rFonts w:ascii="Arial" w:hAnsi="Arial"/>
          <w:b w:val="0"/>
          <w:i w:val="0"/>
          <w:color w:val="222222"/>
          <w:sz w:val="21"/>
        </w:rPr>
        <w:t>REQ-F-006: The system shall return a unique payment ID for every newly created payment.</w:t>
      </w:r>
    </w:p>
    <w:p>
      <w:pPr>
        <w:widowControl/>
        <w:spacing w:line="276" w:lineRule="auto" w:after="120"/>
      </w:pPr>
      <w:r>
        <w:rPr>
          <w:rFonts w:ascii="Arial" w:hAnsi="Arial"/>
          <w:b w:val="0"/>
          <w:i w:val="0"/>
          <w:color w:val="222222"/>
          <w:sz w:val="21"/>
        </w:rPr>
        <w:t>REQ-F-007: The response shall contain at least id, status, amount, currency, created_at, and next_action where applicable.</w:t>
      </w:r>
    </w:p>
    <w:p>
      <w:pPr>
        <w:widowControl/>
        <w:spacing w:line="276" w:lineRule="auto" w:after="120"/>
      </w:pPr>
      <w:r>
        <w:rPr>
          <w:rFonts w:ascii="Arial" w:hAnsi="Arial"/>
          <w:b w:val="0"/>
          <w:i w:val="0"/>
          <w:color w:val="222222"/>
          <w:sz w:val="21"/>
        </w:rPr>
        <w:t>REQ-F-008: Invalid or expired credentials shall result in an authentication error rather than a payment attempt.</w:t>
      </w:r>
    </w:p>
    <w:p>
      <w:pPr>
        <w:widowControl/>
        <w:spacing w:line="276" w:lineRule="auto" w:after="120"/>
      </w:pPr>
      <w:r>
        <w:rPr>
          <w:rFonts w:ascii="Arial" w:hAnsi="Arial"/>
          <w:b w:val="0"/>
          <w:i w:val="0"/>
          <w:color w:val="222222"/>
          <w:sz w:val="21"/>
        </w:rPr>
        <w:t>REQ-F-009: The system shall support an idempotency key for payment creation.</w:t>
      </w:r>
    </w:p>
    <w:p>
      <w:pPr>
        <w:widowControl/>
        <w:spacing w:line="276" w:lineRule="auto" w:after="120"/>
      </w:pPr>
      <w:r>
        <w:rPr>
          <w:rFonts w:ascii="Arial" w:hAnsi="Arial"/>
          <w:b w:val="0"/>
          <w:i w:val="0"/>
          <w:color w:val="222222"/>
          <w:sz w:val="21"/>
        </w:rPr>
        <w:t>REQ-F-010: Repeated requests with the same valid idempotency key shall not create duplicate payments.</w:t>
      </w:r>
    </w:p>
    <w:p>
      <w:pPr>
        <w:pStyle w:val="Heading2"/>
      </w:pPr>
      <w:r>
        <w:t>4.2 Payment Method Simulation</w:t>
      </w:r>
    </w:p>
    <w:p>
      <w:pPr>
        <w:pStyle w:val="Heading3"/>
      </w:pPr>
      <w:r>
        <w:t>4.2.1 Description and Priority</w:t>
      </w:r>
    </w:p>
    <w:p>
      <w:pPr>
        <w:widowControl/>
        <w:spacing w:line="276" w:lineRule="auto" w:after="120"/>
      </w:pPr>
      <w:r>
        <w:rPr>
          <w:rFonts w:ascii="Arial" w:hAnsi="Arial"/>
          <w:b w:val="0"/>
          <w:i w:val="0"/>
          <w:color w:val="222222"/>
          <w:sz w:val="21"/>
        </w:rPr>
        <w:t>The customer selects a test payment method such as card, UPI, or net banking. The system validates the synthetic payment information. The simulation engine maps the input to a predefined or configured scenario. The engine returns the simulated provider result. The payment service records the attempt and continues the appropriate lifecycle.</w:t>
      </w:r>
    </w:p>
    <w:p>
      <w:pPr>
        <w:widowControl/>
        <w:spacing w:line="276" w:lineRule="auto" w:after="120"/>
      </w:pPr>
      <w:r>
        <w:rPr>
          <w:rFonts w:ascii="Arial" w:hAnsi="Arial"/>
          <w:b w:val="0"/>
          <w:i w:val="0"/>
          <w:color w:val="222222"/>
          <w:sz w:val="21"/>
        </w:rPr>
        <w:t>Priority: High</w:t>
      </w:r>
    </w:p>
    <w:p>
      <w:pPr>
        <w:pStyle w:val="Heading3"/>
      </w:pPr>
      <w:r>
        <w:t>4.2.2 Stimulus/Response Sequences</w:t>
      </w:r>
    </w:p>
    <w:p>
      <w:pPr>
        <w:pStyle w:val="SRSNumber"/>
      </w:pPr>
      <w:r>
        <w:rPr>
          <w:rFonts w:ascii="Arial" w:hAnsi="Arial"/>
          <w:b w:val="0"/>
          <w:i w:val="0"/>
          <w:color w:val="222222"/>
          <w:sz w:val="21"/>
        </w:rPr>
        <w:t>1.  The customer selects a test payment method such as card, UPI, or net banking.</w:t>
      </w:r>
    </w:p>
    <w:p>
      <w:pPr>
        <w:pStyle w:val="SRSNumber"/>
      </w:pPr>
      <w:r>
        <w:rPr>
          <w:rFonts w:ascii="Arial" w:hAnsi="Arial"/>
          <w:b w:val="0"/>
          <w:i w:val="0"/>
          <w:color w:val="222222"/>
          <w:sz w:val="21"/>
        </w:rPr>
        <w:t>2.  The system validates the synthetic payment information.</w:t>
      </w:r>
    </w:p>
    <w:p>
      <w:pPr>
        <w:pStyle w:val="SRSNumber"/>
      </w:pPr>
      <w:r>
        <w:rPr>
          <w:rFonts w:ascii="Arial" w:hAnsi="Arial"/>
          <w:b w:val="0"/>
          <w:i w:val="0"/>
          <w:color w:val="222222"/>
          <w:sz w:val="21"/>
        </w:rPr>
        <w:t>3.  The simulation engine maps the input to a predefined or configured scenario.</w:t>
      </w:r>
    </w:p>
    <w:p>
      <w:pPr>
        <w:pStyle w:val="SRSNumber"/>
      </w:pPr>
      <w:r>
        <w:rPr>
          <w:rFonts w:ascii="Arial" w:hAnsi="Arial"/>
          <w:b w:val="0"/>
          <w:i w:val="0"/>
          <w:color w:val="222222"/>
          <w:sz w:val="21"/>
        </w:rPr>
        <w:t>4.  The engine returns the simulated provider result.</w:t>
      </w:r>
    </w:p>
    <w:p>
      <w:pPr>
        <w:pStyle w:val="SRSNumber"/>
      </w:pPr>
      <w:r>
        <w:rPr>
          <w:rFonts w:ascii="Arial" w:hAnsi="Arial"/>
          <w:b w:val="0"/>
          <w:i w:val="0"/>
          <w:color w:val="222222"/>
          <w:sz w:val="21"/>
        </w:rPr>
        <w:t>5.  The payment service records the attempt and continues the appropriate lifecycle.</w:t>
      </w:r>
    </w:p>
    <w:p>
      <w:pPr>
        <w:pStyle w:val="Heading3"/>
      </w:pPr>
      <w:r>
        <w:t>4.2.3 Functional Requirements</w:t>
      </w:r>
    </w:p>
    <w:p>
      <w:pPr>
        <w:widowControl/>
        <w:spacing w:line="276" w:lineRule="auto" w:after="120"/>
      </w:pPr>
      <w:r>
        <w:rPr>
          <w:rFonts w:ascii="Arial" w:hAnsi="Arial"/>
          <w:b w:val="0"/>
          <w:i w:val="0"/>
          <w:color w:val="222222"/>
          <w:sz w:val="21"/>
        </w:rPr>
        <w:t>REQ-F-011: The system shall support simulated card payments.</w:t>
      </w:r>
    </w:p>
    <w:p>
      <w:pPr>
        <w:widowControl/>
        <w:spacing w:line="276" w:lineRule="auto" w:after="120"/>
      </w:pPr>
      <w:r>
        <w:rPr>
          <w:rFonts w:ascii="Arial" w:hAnsi="Arial"/>
          <w:b w:val="0"/>
          <w:i w:val="0"/>
          <w:color w:val="222222"/>
          <w:sz w:val="21"/>
        </w:rPr>
        <w:t>REQ-F-012: The system shall support simulated UPI payments.</w:t>
      </w:r>
    </w:p>
    <w:p>
      <w:pPr>
        <w:widowControl/>
        <w:spacing w:line="276" w:lineRule="auto" w:after="120"/>
      </w:pPr>
      <w:r>
        <w:rPr>
          <w:rFonts w:ascii="Arial" w:hAnsi="Arial"/>
          <w:b w:val="0"/>
          <w:i w:val="0"/>
          <w:color w:val="222222"/>
          <w:sz w:val="21"/>
        </w:rPr>
        <w:t>REQ-F-013: The system shall support simulated net-banking payments.</w:t>
      </w:r>
    </w:p>
    <w:p>
      <w:pPr>
        <w:widowControl/>
        <w:spacing w:line="276" w:lineRule="auto" w:after="120"/>
      </w:pPr>
      <w:r>
        <w:rPr>
          <w:rFonts w:ascii="Arial" w:hAnsi="Arial"/>
          <w:b w:val="0"/>
          <w:i w:val="0"/>
          <w:color w:val="222222"/>
          <w:sz w:val="21"/>
        </w:rPr>
        <w:t>REQ-F-014: The system shall maintain a catalogue of synthetic test inputs.</w:t>
      </w:r>
    </w:p>
    <w:p>
      <w:pPr>
        <w:widowControl/>
        <w:spacing w:line="276" w:lineRule="auto" w:after="120"/>
      </w:pPr>
      <w:r>
        <w:rPr>
          <w:rFonts w:ascii="Arial" w:hAnsi="Arial"/>
          <w:b w:val="0"/>
          <w:i w:val="0"/>
          <w:color w:val="222222"/>
          <w:sz w:val="21"/>
        </w:rPr>
        <w:t>REQ-F-015: The simulator shall support distinct outcomes including success, generic decline, insufficient funds, expired credential, blocked credential, invalid credential, timeout, and fraud block.</w:t>
      </w:r>
    </w:p>
    <w:p>
      <w:pPr>
        <w:widowControl/>
        <w:spacing w:line="276" w:lineRule="auto" w:after="120"/>
      </w:pPr>
      <w:r>
        <w:rPr>
          <w:rFonts w:ascii="Arial" w:hAnsi="Arial"/>
          <w:b w:val="0"/>
          <w:i w:val="0"/>
          <w:color w:val="222222"/>
          <w:sz w:val="21"/>
        </w:rPr>
        <w:t>REQ-F-016: The simulator shall never send submitted test payment data to a real payment provider.</w:t>
      </w:r>
    </w:p>
    <w:p>
      <w:pPr>
        <w:widowControl/>
        <w:spacing w:line="276" w:lineRule="auto" w:after="120"/>
      </w:pPr>
      <w:r>
        <w:rPr>
          <w:rFonts w:ascii="Arial" w:hAnsi="Arial"/>
          <w:b w:val="0"/>
          <w:i w:val="0"/>
          <w:color w:val="222222"/>
          <w:sz w:val="21"/>
        </w:rPr>
        <w:t>REQ-F-017: Scenario mappings shall be configurable without modifying the payment-processing code.</w:t>
      </w:r>
    </w:p>
    <w:p>
      <w:pPr>
        <w:widowControl/>
        <w:spacing w:line="276" w:lineRule="auto" w:after="120"/>
      </w:pPr>
      <w:r>
        <w:rPr>
          <w:rFonts w:ascii="Arial" w:hAnsi="Arial"/>
          <w:b w:val="0"/>
          <w:i w:val="0"/>
          <w:color w:val="222222"/>
          <w:sz w:val="21"/>
        </w:rPr>
        <w:t>REQ-F-018: Artificial processing delay shall be configurable for selected scenarios to simulate latency and timeout conditions.</w:t>
      </w:r>
    </w:p>
    <w:p>
      <w:pPr>
        <w:pStyle w:val="Heading2"/>
      </w:pPr>
      <w:r>
        <w:t>4.3 Payment Authorization and Capture</w:t>
      </w:r>
    </w:p>
    <w:p>
      <w:pPr>
        <w:pStyle w:val="Heading3"/>
      </w:pPr>
      <w:r>
        <w:t>4.3.1 Description and Priority</w:t>
      </w:r>
    </w:p>
    <w:p>
      <w:pPr>
        <w:widowControl/>
        <w:spacing w:line="276" w:lineRule="auto" w:after="120"/>
      </w:pPr>
      <w:r>
        <w:rPr>
          <w:rFonts w:ascii="Arial" w:hAnsi="Arial"/>
          <w:b w:val="0"/>
          <w:i w:val="0"/>
          <w:color w:val="222222"/>
          <w:sz w:val="21"/>
        </w:rPr>
        <w:t>A valid payment attempt is passed to the simulation engine. The engine produces an authorization decision. An authorized payment may proceed to capture according to the configured flow. The system records authorization and capture events. The final status is returned to the merchant and emitted as an event where applicable.</w:t>
      </w:r>
    </w:p>
    <w:p>
      <w:pPr>
        <w:widowControl/>
        <w:spacing w:line="276" w:lineRule="auto" w:after="120"/>
      </w:pPr>
      <w:r>
        <w:rPr>
          <w:rFonts w:ascii="Arial" w:hAnsi="Arial"/>
          <w:b w:val="0"/>
          <w:i w:val="0"/>
          <w:color w:val="222222"/>
          <w:sz w:val="21"/>
        </w:rPr>
        <w:t>Priority: High</w:t>
      </w:r>
    </w:p>
    <w:p>
      <w:pPr>
        <w:pStyle w:val="Heading3"/>
      </w:pPr>
      <w:r>
        <w:t>4.3.2 Stimulus/Response Sequences</w:t>
      </w:r>
    </w:p>
    <w:p>
      <w:pPr>
        <w:pStyle w:val="SRSNumber"/>
      </w:pPr>
      <w:r>
        <w:rPr>
          <w:rFonts w:ascii="Arial" w:hAnsi="Arial"/>
          <w:b w:val="0"/>
          <w:i w:val="0"/>
          <w:color w:val="222222"/>
          <w:sz w:val="21"/>
        </w:rPr>
        <w:t>1.  A valid payment attempt is passed to the simulation engine.</w:t>
      </w:r>
    </w:p>
    <w:p>
      <w:pPr>
        <w:pStyle w:val="SRSNumber"/>
      </w:pPr>
      <w:r>
        <w:rPr>
          <w:rFonts w:ascii="Arial" w:hAnsi="Arial"/>
          <w:b w:val="0"/>
          <w:i w:val="0"/>
          <w:color w:val="222222"/>
          <w:sz w:val="21"/>
        </w:rPr>
        <w:t>2.  The engine produces an authorization decision.</w:t>
      </w:r>
    </w:p>
    <w:p>
      <w:pPr>
        <w:pStyle w:val="SRSNumber"/>
      </w:pPr>
      <w:r>
        <w:rPr>
          <w:rFonts w:ascii="Arial" w:hAnsi="Arial"/>
          <w:b w:val="0"/>
          <w:i w:val="0"/>
          <w:color w:val="222222"/>
          <w:sz w:val="21"/>
        </w:rPr>
        <w:t>3.  An authorized payment may proceed to capture according to the configured flow.</w:t>
      </w:r>
    </w:p>
    <w:p>
      <w:pPr>
        <w:pStyle w:val="SRSNumber"/>
      </w:pPr>
      <w:r>
        <w:rPr>
          <w:rFonts w:ascii="Arial" w:hAnsi="Arial"/>
          <w:b w:val="0"/>
          <w:i w:val="0"/>
          <w:color w:val="222222"/>
          <w:sz w:val="21"/>
        </w:rPr>
        <w:t>4.  The system records authorization and capture events.</w:t>
      </w:r>
    </w:p>
    <w:p>
      <w:pPr>
        <w:pStyle w:val="SRSNumber"/>
      </w:pPr>
      <w:r>
        <w:rPr>
          <w:rFonts w:ascii="Arial" w:hAnsi="Arial"/>
          <w:b w:val="0"/>
          <w:i w:val="0"/>
          <w:color w:val="222222"/>
          <w:sz w:val="21"/>
        </w:rPr>
        <w:t>5.  The final status is returned to the merchant and emitted as an event where applicable.</w:t>
      </w:r>
    </w:p>
    <w:p>
      <w:pPr>
        <w:pStyle w:val="Heading3"/>
      </w:pPr>
      <w:r>
        <w:t>4.3.3 Functional Requirements</w:t>
      </w:r>
    </w:p>
    <w:p>
      <w:pPr>
        <w:widowControl/>
        <w:spacing w:line="276" w:lineRule="auto" w:after="120"/>
      </w:pPr>
      <w:r>
        <w:rPr>
          <w:rFonts w:ascii="Arial" w:hAnsi="Arial"/>
          <w:b w:val="0"/>
          <w:i w:val="0"/>
          <w:color w:val="222222"/>
          <w:sz w:val="21"/>
        </w:rPr>
        <w:t>REQ-F-019: The system shall simulate authorization for valid test payment attempts.</w:t>
      </w:r>
    </w:p>
    <w:p>
      <w:pPr>
        <w:widowControl/>
        <w:spacing w:line="276" w:lineRule="auto" w:after="120"/>
      </w:pPr>
      <w:r>
        <w:rPr>
          <w:rFonts w:ascii="Arial" w:hAnsi="Arial"/>
          <w:b w:val="0"/>
          <w:i w:val="0"/>
          <w:color w:val="222222"/>
          <w:sz w:val="21"/>
        </w:rPr>
        <w:t>REQ-F-020: The system shall support authorization success and authorization failure outcomes.</w:t>
      </w:r>
    </w:p>
    <w:p>
      <w:pPr>
        <w:widowControl/>
        <w:spacing w:line="276" w:lineRule="auto" w:after="120"/>
      </w:pPr>
      <w:r>
        <w:rPr>
          <w:rFonts w:ascii="Arial" w:hAnsi="Arial"/>
          <w:b w:val="0"/>
          <w:i w:val="0"/>
          <w:color w:val="222222"/>
          <w:sz w:val="21"/>
        </w:rPr>
        <w:t>REQ-F-021: The system shall support a separate capture operation where the project configuration enables authorize-then-capture behaviour.</w:t>
      </w:r>
    </w:p>
    <w:p>
      <w:pPr>
        <w:widowControl/>
        <w:spacing w:line="276" w:lineRule="auto" w:after="120"/>
      </w:pPr>
      <w:r>
        <w:rPr>
          <w:rFonts w:ascii="Arial" w:hAnsi="Arial"/>
          <w:b w:val="0"/>
          <w:i w:val="0"/>
          <w:color w:val="222222"/>
          <w:sz w:val="21"/>
        </w:rPr>
        <w:t>REQ-F-022: A captured payment shall be distinguishable from an authorized-but-not-captured payment.</w:t>
      </w:r>
    </w:p>
    <w:p>
      <w:pPr>
        <w:widowControl/>
        <w:spacing w:line="276" w:lineRule="auto" w:after="120"/>
      </w:pPr>
      <w:r>
        <w:rPr>
          <w:rFonts w:ascii="Arial" w:hAnsi="Arial"/>
          <w:b w:val="0"/>
          <w:i w:val="0"/>
          <w:color w:val="222222"/>
          <w:sz w:val="21"/>
        </w:rPr>
        <w:t>REQ-F-023: Capture shall be rejected when the payment is not eligible for capture.</w:t>
      </w:r>
    </w:p>
    <w:p>
      <w:pPr>
        <w:widowControl/>
        <w:spacing w:line="276" w:lineRule="auto" w:after="120"/>
      </w:pPr>
      <w:r>
        <w:rPr>
          <w:rFonts w:ascii="Arial" w:hAnsi="Arial"/>
          <w:b w:val="0"/>
          <w:i w:val="0"/>
          <w:color w:val="222222"/>
          <w:sz w:val="21"/>
        </w:rPr>
        <w:t>REQ-F-024: The system shall record authorization and capture timestamps.</w:t>
      </w:r>
    </w:p>
    <w:p>
      <w:pPr>
        <w:widowControl/>
        <w:spacing w:line="276" w:lineRule="auto" w:after="120"/>
      </w:pPr>
      <w:r>
        <w:rPr>
          <w:rFonts w:ascii="Arial" w:hAnsi="Arial"/>
          <w:b w:val="0"/>
          <w:i w:val="0"/>
          <w:color w:val="222222"/>
          <w:sz w:val="21"/>
        </w:rPr>
        <w:t>REQ-F-025: The system shall expose machine-readable decline/error codes such as card_declined, insufficient_funds, expired_card, and timeout.</w:t>
      </w:r>
    </w:p>
    <w:p>
      <w:pPr>
        <w:widowControl/>
        <w:spacing w:line="276" w:lineRule="auto" w:after="120"/>
      </w:pPr>
      <w:r>
        <w:rPr>
          <w:rFonts w:ascii="Arial" w:hAnsi="Arial"/>
          <w:b w:val="0"/>
          <w:i w:val="0"/>
          <w:color w:val="222222"/>
          <w:sz w:val="21"/>
        </w:rPr>
        <w:t>REQ-F-026: A failed authorization shall never be represented as a successful captured payment.</w:t>
      </w:r>
    </w:p>
    <w:p>
      <w:pPr>
        <w:pStyle w:val="Heading2"/>
      </w:pPr>
      <w:r>
        <w:t>4.4 Transaction Lifecycle</w:t>
      </w:r>
    </w:p>
    <w:p>
      <w:pPr>
        <w:pStyle w:val="Heading3"/>
      </w:pPr>
      <w:r>
        <w:t>4.4.1 Description and Priority</w:t>
      </w:r>
    </w:p>
    <w:p>
      <w:pPr>
        <w:widowControl/>
        <w:spacing w:line="276" w:lineRule="auto" w:after="120"/>
      </w:pPr>
      <w:r>
        <w:rPr>
          <w:rFonts w:ascii="Arial" w:hAnsi="Arial"/>
          <w:b w:val="0"/>
          <w:i w:val="0"/>
          <w:color w:val="222222"/>
          <w:sz w:val="21"/>
        </w:rPr>
        <w:t>A payment is created in an initial state. Authorization/capture, cancellation, expiry, or failure causes a state transition. Every state transition is persisted as an event. The current state is returned by the API and dashboard. Only valid transitions are permitted.</w:t>
      </w:r>
    </w:p>
    <w:p>
      <w:pPr>
        <w:widowControl/>
        <w:spacing w:line="276" w:lineRule="auto" w:after="120"/>
      </w:pPr>
      <w:r>
        <w:rPr>
          <w:rFonts w:ascii="Arial" w:hAnsi="Arial"/>
          <w:b w:val="0"/>
          <w:i w:val="0"/>
          <w:color w:val="222222"/>
          <w:sz w:val="21"/>
        </w:rPr>
        <w:t>Priority: High</w:t>
      </w:r>
    </w:p>
    <w:p>
      <w:pPr>
        <w:pStyle w:val="Heading3"/>
      </w:pPr>
      <w:r>
        <w:t>4.4.2 Stimulus/Response Sequences</w:t>
      </w:r>
    </w:p>
    <w:p>
      <w:pPr>
        <w:pStyle w:val="SRSNumber"/>
      </w:pPr>
      <w:r>
        <w:rPr>
          <w:rFonts w:ascii="Arial" w:hAnsi="Arial"/>
          <w:b w:val="0"/>
          <w:i w:val="0"/>
          <w:color w:val="222222"/>
          <w:sz w:val="21"/>
        </w:rPr>
        <w:t>1.  A payment is created in an initial state.</w:t>
      </w:r>
    </w:p>
    <w:p>
      <w:pPr>
        <w:pStyle w:val="SRSNumber"/>
      </w:pPr>
      <w:r>
        <w:rPr>
          <w:rFonts w:ascii="Arial" w:hAnsi="Arial"/>
          <w:b w:val="0"/>
          <w:i w:val="0"/>
          <w:color w:val="222222"/>
          <w:sz w:val="21"/>
        </w:rPr>
        <w:t>2.  Authorization/capture, cancellation, expiry, or failure causes a state transition.</w:t>
      </w:r>
    </w:p>
    <w:p>
      <w:pPr>
        <w:pStyle w:val="SRSNumber"/>
      </w:pPr>
      <w:r>
        <w:rPr>
          <w:rFonts w:ascii="Arial" w:hAnsi="Arial"/>
          <w:b w:val="0"/>
          <w:i w:val="0"/>
          <w:color w:val="222222"/>
          <w:sz w:val="21"/>
        </w:rPr>
        <w:t>3.  Every state transition is persisted as an event.</w:t>
      </w:r>
    </w:p>
    <w:p>
      <w:pPr>
        <w:pStyle w:val="SRSNumber"/>
      </w:pPr>
      <w:r>
        <w:rPr>
          <w:rFonts w:ascii="Arial" w:hAnsi="Arial"/>
          <w:b w:val="0"/>
          <w:i w:val="0"/>
          <w:color w:val="222222"/>
          <w:sz w:val="21"/>
        </w:rPr>
        <w:t>4.  The current state is returned by the API and dashboard.</w:t>
      </w:r>
    </w:p>
    <w:p>
      <w:pPr>
        <w:pStyle w:val="SRSNumber"/>
      </w:pPr>
      <w:r>
        <w:rPr>
          <w:rFonts w:ascii="Arial" w:hAnsi="Arial"/>
          <w:b w:val="0"/>
          <w:i w:val="0"/>
          <w:color w:val="222222"/>
          <w:sz w:val="21"/>
        </w:rPr>
        <w:t>5.  Only valid transitions are permitted.</w:t>
      </w:r>
    </w:p>
    <w:p>
      <w:pPr>
        <w:pStyle w:val="Heading3"/>
      </w:pPr>
      <w:r>
        <w:t>4.4.3 Functional Requirements</w:t>
      </w:r>
    </w:p>
    <w:p>
      <w:pPr>
        <w:widowControl/>
        <w:spacing w:line="276" w:lineRule="auto" w:after="120"/>
      </w:pPr>
      <w:r>
        <w:rPr>
          <w:rFonts w:ascii="Arial" w:hAnsi="Arial"/>
          <w:b w:val="0"/>
          <w:i w:val="0"/>
          <w:color w:val="222222"/>
          <w:sz w:val="21"/>
        </w:rPr>
        <w:t>REQ-F-027: The system shall maintain a current state for every payment.</w:t>
      </w:r>
    </w:p>
    <w:p>
      <w:pPr>
        <w:widowControl/>
        <w:spacing w:line="276" w:lineRule="auto" w:after="120"/>
      </w:pPr>
      <w:r>
        <w:rPr>
          <w:rFonts w:ascii="Arial" w:hAnsi="Arial"/>
          <w:b w:val="0"/>
          <w:i w:val="0"/>
          <w:color w:val="222222"/>
          <w:sz w:val="21"/>
        </w:rPr>
        <w:t>REQ-F-028: Supported states shall include created, pending, authorized, captured, failed, cancelled, expired, and refunded.</w:t>
      </w:r>
    </w:p>
    <w:p>
      <w:pPr>
        <w:widowControl/>
        <w:spacing w:line="276" w:lineRule="auto" w:after="120"/>
      </w:pPr>
      <w:r>
        <w:rPr>
          <w:rFonts w:ascii="Arial" w:hAnsi="Arial"/>
          <w:b w:val="0"/>
          <w:i w:val="0"/>
          <w:color w:val="222222"/>
          <w:sz w:val="21"/>
        </w:rPr>
        <w:t>REQ-F-029: The system shall enforce a defined transition matrix.</w:t>
      </w:r>
    </w:p>
    <w:p>
      <w:pPr>
        <w:widowControl/>
        <w:spacing w:line="276" w:lineRule="auto" w:after="120"/>
      </w:pPr>
      <w:r>
        <w:rPr>
          <w:rFonts w:ascii="Arial" w:hAnsi="Arial"/>
          <w:b w:val="0"/>
          <w:i w:val="0"/>
          <w:color w:val="222222"/>
          <w:sz w:val="21"/>
        </w:rPr>
        <w:t>REQ-F-030: Every transition shall contain a timestamp and reason or event type.</w:t>
      </w:r>
    </w:p>
    <w:p>
      <w:pPr>
        <w:widowControl/>
        <w:spacing w:line="276" w:lineRule="auto" w:after="120"/>
      </w:pPr>
      <w:r>
        <w:rPr>
          <w:rFonts w:ascii="Arial" w:hAnsi="Arial"/>
          <w:b w:val="0"/>
          <w:i w:val="0"/>
          <w:color w:val="222222"/>
          <w:sz w:val="21"/>
        </w:rPr>
        <w:t>REQ-F-031: A terminal failed or cancelled payment shall not be processed as a new successful payment.</w:t>
      </w:r>
    </w:p>
    <w:p>
      <w:pPr>
        <w:widowControl/>
        <w:spacing w:line="276" w:lineRule="auto" w:after="120"/>
      </w:pPr>
      <w:r>
        <w:rPr>
          <w:rFonts w:ascii="Arial" w:hAnsi="Arial"/>
          <w:b w:val="0"/>
          <w:i w:val="0"/>
          <w:color w:val="222222"/>
          <w:sz w:val="21"/>
        </w:rPr>
        <w:t>REQ-F-032: A captured payment may transition to refund-related states through the refund operation.</w:t>
      </w:r>
    </w:p>
    <w:p>
      <w:pPr>
        <w:widowControl/>
        <w:spacing w:line="276" w:lineRule="auto" w:after="120"/>
      </w:pPr>
      <w:r>
        <w:rPr>
          <w:rFonts w:ascii="Arial" w:hAnsi="Arial"/>
          <w:b w:val="0"/>
          <w:i w:val="0"/>
          <w:color w:val="222222"/>
          <w:sz w:val="21"/>
        </w:rPr>
        <w:t>REQ-F-033: The system shall expose complete state history to authorized dashboard users.</w:t>
      </w:r>
    </w:p>
    <w:p>
      <w:pPr>
        <w:widowControl/>
        <w:spacing w:line="276" w:lineRule="auto" w:after="120"/>
      </w:pPr>
      <w:r>
        <w:rPr>
          <w:rFonts w:ascii="Arial" w:hAnsi="Arial"/>
          <w:b w:val="0"/>
          <w:i w:val="0"/>
          <w:color w:val="222222"/>
          <w:sz w:val="21"/>
        </w:rPr>
        <w:t>REQ-F-034: The system shall prevent inconsistent states caused by concurrent updates.</w:t>
      </w:r>
    </w:p>
    <w:p>
      <w:pPr>
        <w:pStyle w:val="Heading2"/>
      </w:pPr>
      <w:r>
        <w:t>4.5 Webhook and Event Management</w:t>
      </w:r>
    </w:p>
    <w:p>
      <w:pPr>
        <w:pStyle w:val="Heading3"/>
      </w:pPr>
      <w:r>
        <w:t>4.5.1 Description and Priority</w:t>
      </w:r>
    </w:p>
    <w:p>
      <w:pPr>
        <w:widowControl/>
        <w:spacing w:line="276" w:lineRule="auto" w:after="120"/>
      </w:pPr>
      <w:r>
        <w:rPr>
          <w:rFonts w:ascii="Arial" w:hAnsi="Arial"/>
          <w:b w:val="0"/>
          <w:i w:val="0"/>
          <w:color w:val="222222"/>
          <w:sz w:val="21"/>
        </w:rPr>
        <w:t>A transaction reaches a state that produces an externally visible event. The event service creates a unique event record. The webhook dispatcher sends a signed HTTP POST to the configured merchant endpoint. A successful response marks the delivery as successful. A failure causes retry according to the configured retry policy. The developer can inspect and replay the event from the dashboard.</w:t>
      </w:r>
    </w:p>
    <w:p>
      <w:pPr>
        <w:widowControl/>
        <w:spacing w:line="276" w:lineRule="auto" w:after="120"/>
      </w:pPr>
      <w:r>
        <w:rPr>
          <w:rFonts w:ascii="Arial" w:hAnsi="Arial"/>
          <w:b w:val="0"/>
          <w:i w:val="0"/>
          <w:color w:val="222222"/>
          <w:sz w:val="21"/>
        </w:rPr>
        <w:t>Priority: High</w:t>
      </w:r>
    </w:p>
    <w:p>
      <w:pPr>
        <w:pStyle w:val="Heading3"/>
      </w:pPr>
      <w:r>
        <w:t>4.5.2 Stimulus/Response Sequences</w:t>
      </w:r>
    </w:p>
    <w:p>
      <w:pPr>
        <w:pStyle w:val="SRSNumber"/>
      </w:pPr>
      <w:r>
        <w:rPr>
          <w:rFonts w:ascii="Arial" w:hAnsi="Arial"/>
          <w:b w:val="0"/>
          <w:i w:val="0"/>
          <w:color w:val="222222"/>
          <w:sz w:val="21"/>
        </w:rPr>
        <w:t>1.  A transaction reaches a state that produces an externally visible event.</w:t>
      </w:r>
    </w:p>
    <w:p>
      <w:pPr>
        <w:pStyle w:val="SRSNumber"/>
      </w:pPr>
      <w:r>
        <w:rPr>
          <w:rFonts w:ascii="Arial" w:hAnsi="Arial"/>
          <w:b w:val="0"/>
          <w:i w:val="0"/>
          <w:color w:val="222222"/>
          <w:sz w:val="21"/>
        </w:rPr>
        <w:t>2.  The event service creates a unique event record.</w:t>
      </w:r>
    </w:p>
    <w:p>
      <w:pPr>
        <w:pStyle w:val="SRSNumber"/>
      </w:pPr>
      <w:r>
        <w:rPr>
          <w:rFonts w:ascii="Arial" w:hAnsi="Arial"/>
          <w:b w:val="0"/>
          <w:i w:val="0"/>
          <w:color w:val="222222"/>
          <w:sz w:val="21"/>
        </w:rPr>
        <w:t>3.  The webhook dispatcher sends a signed HTTP POST to the configured merchant endpoint.</w:t>
      </w:r>
    </w:p>
    <w:p>
      <w:pPr>
        <w:pStyle w:val="SRSNumber"/>
      </w:pPr>
      <w:r>
        <w:rPr>
          <w:rFonts w:ascii="Arial" w:hAnsi="Arial"/>
          <w:b w:val="0"/>
          <w:i w:val="0"/>
          <w:color w:val="222222"/>
          <w:sz w:val="21"/>
        </w:rPr>
        <w:t>4.  A successful response marks the delivery as successful.</w:t>
      </w:r>
    </w:p>
    <w:p>
      <w:pPr>
        <w:pStyle w:val="SRSNumber"/>
      </w:pPr>
      <w:r>
        <w:rPr>
          <w:rFonts w:ascii="Arial" w:hAnsi="Arial"/>
          <w:b w:val="0"/>
          <w:i w:val="0"/>
          <w:color w:val="222222"/>
          <w:sz w:val="21"/>
        </w:rPr>
        <w:t>5.  A failure causes retry according to the configured retry policy.</w:t>
      </w:r>
    </w:p>
    <w:p>
      <w:pPr>
        <w:pStyle w:val="SRSNumber"/>
      </w:pPr>
      <w:r>
        <w:rPr>
          <w:rFonts w:ascii="Arial" w:hAnsi="Arial"/>
          <w:b w:val="0"/>
          <w:i w:val="0"/>
          <w:color w:val="222222"/>
          <w:sz w:val="21"/>
        </w:rPr>
        <w:t>6.  The developer can inspect and replay the event from the dashboard.</w:t>
      </w:r>
    </w:p>
    <w:p>
      <w:pPr>
        <w:pStyle w:val="Heading3"/>
      </w:pPr>
      <w:r>
        <w:t>4.5.3 Functional Requirements</w:t>
      </w:r>
    </w:p>
    <w:p>
      <w:pPr>
        <w:widowControl/>
        <w:spacing w:line="276" w:lineRule="auto" w:after="120"/>
      </w:pPr>
      <w:r>
        <w:rPr>
          <w:rFonts w:ascii="Arial" w:hAnsi="Arial"/>
          <w:b w:val="0"/>
          <w:i w:val="0"/>
          <w:color w:val="222222"/>
          <w:sz w:val="21"/>
        </w:rPr>
        <w:t>REQ-F-035: The system shall support payment.authorized, payment.captured, payment.failed, refund.initiated, refund.processed, and payment.cancelled event types.</w:t>
      </w:r>
    </w:p>
    <w:p>
      <w:pPr>
        <w:widowControl/>
        <w:spacing w:line="276" w:lineRule="auto" w:after="120"/>
      </w:pPr>
      <w:r>
        <w:rPr>
          <w:rFonts w:ascii="Arial" w:hAnsi="Arial"/>
          <w:b w:val="0"/>
          <w:i w:val="0"/>
          <w:color w:val="222222"/>
          <w:sz w:val="21"/>
        </w:rPr>
        <w:t>REQ-F-036: Each event shall have a unique event_id.</w:t>
      </w:r>
    </w:p>
    <w:p>
      <w:pPr>
        <w:widowControl/>
        <w:spacing w:line="276" w:lineRule="auto" w:after="120"/>
      </w:pPr>
      <w:r>
        <w:rPr>
          <w:rFonts w:ascii="Arial" w:hAnsi="Arial"/>
          <w:b w:val="0"/>
          <w:i w:val="0"/>
          <w:color w:val="222222"/>
          <w:sz w:val="21"/>
        </w:rPr>
        <w:t>REQ-F-037: Each webhook payload shall contain event_id, event_type, created_at, api_version, and event data.</w:t>
      </w:r>
    </w:p>
    <w:p>
      <w:pPr>
        <w:widowControl/>
        <w:spacing w:line="276" w:lineRule="auto" w:after="120"/>
      </w:pPr>
      <w:r>
        <w:rPr>
          <w:rFonts w:ascii="Arial" w:hAnsi="Arial"/>
          <w:b w:val="0"/>
          <w:i w:val="0"/>
          <w:color w:val="222222"/>
          <w:sz w:val="21"/>
        </w:rPr>
        <w:t>REQ-F-038: Webhooks shall be signed using HMAC-SHA256 when a webhook secret is configured.</w:t>
      </w:r>
    </w:p>
    <w:p>
      <w:pPr>
        <w:widowControl/>
        <w:spacing w:line="276" w:lineRule="auto" w:after="120"/>
      </w:pPr>
      <w:r>
        <w:rPr>
          <w:rFonts w:ascii="Arial" w:hAnsi="Arial"/>
          <w:b w:val="0"/>
          <w:i w:val="0"/>
          <w:color w:val="222222"/>
          <w:sz w:val="21"/>
        </w:rPr>
        <w:t>REQ-F-039: The dispatcher shall record HTTP status, response body metadata, attempt count, and delivery timestamp.</w:t>
      </w:r>
    </w:p>
    <w:p>
      <w:pPr>
        <w:widowControl/>
        <w:spacing w:line="276" w:lineRule="auto" w:after="120"/>
      </w:pPr>
      <w:r>
        <w:rPr>
          <w:rFonts w:ascii="Arial" w:hAnsi="Arial"/>
          <w:b w:val="0"/>
          <w:i w:val="0"/>
          <w:color w:val="222222"/>
          <w:sz w:val="21"/>
        </w:rPr>
        <w:t>REQ-F-040: Failed deliveries shall be retried using exponential backoff, with a configurable maximum retry count.</w:t>
      </w:r>
    </w:p>
    <w:p>
      <w:pPr>
        <w:widowControl/>
        <w:spacing w:line="276" w:lineRule="auto" w:after="120"/>
      </w:pPr>
      <w:r>
        <w:rPr>
          <w:rFonts w:ascii="Arial" w:hAnsi="Arial"/>
          <w:b w:val="0"/>
          <w:i w:val="0"/>
          <w:color w:val="222222"/>
          <w:sz w:val="21"/>
        </w:rPr>
        <w:t>REQ-F-041: The dashboard shall allow an authorized developer to replay a previous webhook event.</w:t>
      </w:r>
    </w:p>
    <w:p>
      <w:pPr>
        <w:widowControl/>
        <w:spacing w:line="276" w:lineRule="auto" w:after="120"/>
      </w:pPr>
      <w:r>
        <w:rPr>
          <w:rFonts w:ascii="Arial" w:hAnsi="Arial"/>
          <w:b w:val="0"/>
          <w:i w:val="0"/>
          <w:color w:val="222222"/>
          <w:sz w:val="21"/>
        </w:rPr>
        <w:t>REQ-F-042: Webhook failure shall not roll back or corrupt the underlying payment transaction.</w:t>
      </w:r>
    </w:p>
    <w:p>
      <w:pPr>
        <w:pStyle w:val="Heading2"/>
      </w:pPr>
      <w:r>
        <w:t>4.6 Refund and Cancellation</w:t>
      </w:r>
    </w:p>
    <w:p>
      <w:pPr>
        <w:pStyle w:val="Heading3"/>
      </w:pPr>
      <w:r>
        <w:t>4.6.1 Description and Priority</w:t>
      </w:r>
    </w:p>
    <w:p>
      <w:pPr>
        <w:widowControl/>
        <w:spacing w:line="276" w:lineRule="auto" w:after="120"/>
      </w:pPr>
      <w:r>
        <w:rPr>
          <w:rFonts w:ascii="Arial" w:hAnsi="Arial"/>
          <w:b w:val="0"/>
          <w:i w:val="0"/>
          <w:color w:val="222222"/>
          <w:sz w:val="21"/>
        </w:rPr>
        <w:t>A developer requests cancellation of an eligible pending payment or requests a full/partial refund for a captured payment. The system validates the transaction and requested amount. A refund record is created. The refund transitions through its configured lifecycle. Refund events are generated and delivered.</w:t>
      </w:r>
    </w:p>
    <w:p>
      <w:pPr>
        <w:widowControl/>
        <w:spacing w:line="276" w:lineRule="auto" w:after="120"/>
      </w:pPr>
      <w:r>
        <w:rPr>
          <w:rFonts w:ascii="Arial" w:hAnsi="Arial"/>
          <w:b w:val="0"/>
          <w:i w:val="0"/>
          <w:color w:val="222222"/>
          <w:sz w:val="21"/>
        </w:rPr>
        <w:t>Priority: High</w:t>
      </w:r>
    </w:p>
    <w:p>
      <w:pPr>
        <w:pStyle w:val="Heading3"/>
      </w:pPr>
      <w:r>
        <w:t>4.6.2 Stimulus/Response Sequences</w:t>
      </w:r>
    </w:p>
    <w:p>
      <w:pPr>
        <w:pStyle w:val="SRSNumber"/>
      </w:pPr>
      <w:r>
        <w:rPr>
          <w:rFonts w:ascii="Arial" w:hAnsi="Arial"/>
          <w:b w:val="0"/>
          <w:i w:val="0"/>
          <w:color w:val="222222"/>
          <w:sz w:val="21"/>
        </w:rPr>
        <w:t>1.  A developer requests cancellation of an eligible pending payment or requests a full/partial refund for a captured payment.</w:t>
      </w:r>
    </w:p>
    <w:p>
      <w:pPr>
        <w:pStyle w:val="SRSNumber"/>
      </w:pPr>
      <w:r>
        <w:rPr>
          <w:rFonts w:ascii="Arial" w:hAnsi="Arial"/>
          <w:b w:val="0"/>
          <w:i w:val="0"/>
          <w:color w:val="222222"/>
          <w:sz w:val="21"/>
        </w:rPr>
        <w:t>2.  The system validates the transaction and requested amount.</w:t>
      </w:r>
    </w:p>
    <w:p>
      <w:pPr>
        <w:pStyle w:val="SRSNumber"/>
      </w:pPr>
      <w:r>
        <w:rPr>
          <w:rFonts w:ascii="Arial" w:hAnsi="Arial"/>
          <w:b w:val="0"/>
          <w:i w:val="0"/>
          <w:color w:val="222222"/>
          <w:sz w:val="21"/>
        </w:rPr>
        <w:t>3.  A refund record is created.</w:t>
      </w:r>
    </w:p>
    <w:p>
      <w:pPr>
        <w:pStyle w:val="SRSNumber"/>
      </w:pPr>
      <w:r>
        <w:rPr>
          <w:rFonts w:ascii="Arial" w:hAnsi="Arial"/>
          <w:b w:val="0"/>
          <w:i w:val="0"/>
          <w:color w:val="222222"/>
          <w:sz w:val="21"/>
        </w:rPr>
        <w:t>4.  The refund transitions through its configured lifecycle.</w:t>
      </w:r>
    </w:p>
    <w:p>
      <w:pPr>
        <w:pStyle w:val="SRSNumber"/>
      </w:pPr>
      <w:r>
        <w:rPr>
          <w:rFonts w:ascii="Arial" w:hAnsi="Arial"/>
          <w:b w:val="0"/>
          <w:i w:val="0"/>
          <w:color w:val="222222"/>
          <w:sz w:val="21"/>
        </w:rPr>
        <w:t>5.  Refund events are generated and delivered.</w:t>
      </w:r>
    </w:p>
    <w:p>
      <w:pPr>
        <w:pStyle w:val="Heading3"/>
      </w:pPr>
      <w:r>
        <w:t>4.6.3 Functional Requirements</w:t>
      </w:r>
    </w:p>
    <w:p>
      <w:pPr>
        <w:widowControl/>
        <w:spacing w:line="276" w:lineRule="auto" w:after="120"/>
      </w:pPr>
      <w:r>
        <w:rPr>
          <w:rFonts w:ascii="Arial" w:hAnsi="Arial"/>
          <w:b w:val="0"/>
          <w:i w:val="0"/>
          <w:color w:val="222222"/>
          <w:sz w:val="21"/>
        </w:rPr>
        <w:t>REQ-F-043: The system shall allow cancellation of eligible pending payments.</w:t>
      </w:r>
    </w:p>
    <w:p>
      <w:pPr>
        <w:widowControl/>
        <w:spacing w:line="276" w:lineRule="auto" w:after="120"/>
      </w:pPr>
      <w:r>
        <w:rPr>
          <w:rFonts w:ascii="Arial" w:hAnsi="Arial"/>
          <w:b w:val="0"/>
          <w:i w:val="0"/>
          <w:color w:val="222222"/>
          <w:sz w:val="21"/>
        </w:rPr>
        <w:t>REQ-F-044: The system shall allow full refunds of captured payments.</w:t>
      </w:r>
    </w:p>
    <w:p>
      <w:pPr>
        <w:widowControl/>
        <w:spacing w:line="276" w:lineRule="auto" w:after="120"/>
      </w:pPr>
      <w:r>
        <w:rPr>
          <w:rFonts w:ascii="Arial" w:hAnsi="Arial"/>
          <w:b w:val="0"/>
          <w:i w:val="0"/>
          <w:color w:val="222222"/>
          <w:sz w:val="21"/>
        </w:rPr>
        <w:t>REQ-F-045: The system shall allow partial refunds when enabled.</w:t>
      </w:r>
    </w:p>
    <w:p>
      <w:pPr>
        <w:widowControl/>
        <w:spacing w:line="276" w:lineRule="auto" w:after="120"/>
      </w:pPr>
      <w:r>
        <w:rPr>
          <w:rFonts w:ascii="Arial" w:hAnsi="Arial"/>
          <w:b w:val="0"/>
          <w:i w:val="0"/>
          <w:color w:val="222222"/>
          <w:sz w:val="21"/>
        </w:rPr>
        <w:t>REQ-F-046: A partial refund shall not exceed the unrefunded amount of the original payment.</w:t>
      </w:r>
    </w:p>
    <w:p>
      <w:pPr>
        <w:widowControl/>
        <w:spacing w:line="276" w:lineRule="auto" w:after="120"/>
      </w:pPr>
      <w:r>
        <w:rPr>
          <w:rFonts w:ascii="Arial" w:hAnsi="Arial"/>
          <w:b w:val="0"/>
          <w:i w:val="0"/>
          <w:color w:val="222222"/>
          <w:sz w:val="21"/>
        </w:rPr>
        <w:t>REQ-F-047: The system shall create a unique refund ID.</w:t>
      </w:r>
    </w:p>
    <w:p>
      <w:pPr>
        <w:widowControl/>
        <w:spacing w:line="276" w:lineRule="auto" w:after="120"/>
      </w:pPr>
      <w:r>
        <w:rPr>
          <w:rFonts w:ascii="Arial" w:hAnsi="Arial"/>
          <w:b w:val="0"/>
          <w:i w:val="0"/>
          <w:color w:val="222222"/>
          <w:sz w:val="21"/>
        </w:rPr>
        <w:t>REQ-F-048: The refund response shall contain id, payment_id, amount, status, and created_at.</w:t>
      </w:r>
    </w:p>
    <w:p>
      <w:pPr>
        <w:widowControl/>
        <w:spacing w:line="276" w:lineRule="auto" w:after="120"/>
      </w:pPr>
      <w:r>
        <w:rPr>
          <w:rFonts w:ascii="Arial" w:hAnsi="Arial"/>
          <w:b w:val="0"/>
          <w:i w:val="0"/>
          <w:color w:val="222222"/>
          <w:sz w:val="21"/>
        </w:rPr>
        <w:t>REQ-F-049: The simulator shall support configurable refund success and failure outcomes.</w:t>
      </w:r>
    </w:p>
    <w:p>
      <w:pPr>
        <w:widowControl/>
        <w:spacing w:line="276" w:lineRule="auto" w:after="120"/>
      </w:pPr>
      <w:r>
        <w:rPr>
          <w:rFonts w:ascii="Arial" w:hAnsi="Arial"/>
          <w:b w:val="0"/>
          <w:i w:val="0"/>
          <w:color w:val="222222"/>
          <w:sz w:val="21"/>
        </w:rPr>
        <w:t>REQ-F-050: Refund operations shall be idempotent.</w:t>
      </w:r>
    </w:p>
    <w:p>
      <w:pPr>
        <w:widowControl/>
        <w:spacing w:line="276" w:lineRule="auto" w:after="120"/>
      </w:pPr>
      <w:r>
        <w:rPr>
          <w:rFonts w:ascii="Arial" w:hAnsi="Arial"/>
          <w:b w:val="0"/>
          <w:i w:val="0"/>
          <w:color w:val="222222"/>
          <w:sz w:val="21"/>
        </w:rPr>
        <w:t>REQ-F-051: Refund attempts against failed, cancelled, or already fully refunded payments shall be rejected.</w:t>
      </w:r>
    </w:p>
    <w:p>
      <w:pPr>
        <w:pStyle w:val="Heading2"/>
      </w:pPr>
      <w:r>
        <w:t>4.7 Fraud and Risk Simulation</w:t>
      </w:r>
    </w:p>
    <w:p>
      <w:pPr>
        <w:pStyle w:val="Heading3"/>
      </w:pPr>
      <w:r>
        <w:t>4.7.1 Description and Priority</w:t>
      </w:r>
    </w:p>
    <w:p>
      <w:pPr>
        <w:widowControl/>
        <w:spacing w:line="276" w:lineRule="auto" w:after="120"/>
      </w:pPr>
      <w:r>
        <w:rPr>
          <w:rFonts w:ascii="Arial" w:hAnsi="Arial"/>
          <w:b w:val="0"/>
          <w:i w:val="0"/>
          <w:color w:val="222222"/>
          <w:sz w:val="21"/>
        </w:rPr>
        <w:t>An administrator configures a risk rule. A test payment satisfies the configured condition. The risk engine blocks or allows the transaction. A blocked payment receives a structured risk error and an audit record. The dashboard exposes the triggered rule for debugging.</w:t>
      </w:r>
    </w:p>
    <w:p>
      <w:pPr>
        <w:widowControl/>
        <w:spacing w:line="276" w:lineRule="auto" w:after="120"/>
      </w:pPr>
      <w:r>
        <w:rPr>
          <w:rFonts w:ascii="Arial" w:hAnsi="Arial"/>
          <w:b w:val="0"/>
          <w:i w:val="0"/>
          <w:color w:val="222222"/>
          <w:sz w:val="21"/>
        </w:rPr>
        <w:t>Priority: Medium</w:t>
      </w:r>
    </w:p>
    <w:p>
      <w:pPr>
        <w:pStyle w:val="Heading3"/>
      </w:pPr>
      <w:r>
        <w:t>4.7.2 Stimulus/Response Sequences</w:t>
      </w:r>
    </w:p>
    <w:p>
      <w:pPr>
        <w:pStyle w:val="SRSNumber"/>
      </w:pPr>
      <w:r>
        <w:rPr>
          <w:rFonts w:ascii="Arial" w:hAnsi="Arial"/>
          <w:b w:val="0"/>
          <w:i w:val="0"/>
          <w:color w:val="222222"/>
          <w:sz w:val="21"/>
        </w:rPr>
        <w:t>1.  An administrator configures a risk rule.</w:t>
      </w:r>
    </w:p>
    <w:p>
      <w:pPr>
        <w:pStyle w:val="SRSNumber"/>
      </w:pPr>
      <w:r>
        <w:rPr>
          <w:rFonts w:ascii="Arial" w:hAnsi="Arial"/>
          <w:b w:val="0"/>
          <w:i w:val="0"/>
          <w:color w:val="222222"/>
          <w:sz w:val="21"/>
        </w:rPr>
        <w:t>2.  A test payment satisfies the configured condition.</w:t>
      </w:r>
    </w:p>
    <w:p>
      <w:pPr>
        <w:pStyle w:val="SRSNumber"/>
      </w:pPr>
      <w:r>
        <w:rPr>
          <w:rFonts w:ascii="Arial" w:hAnsi="Arial"/>
          <w:b w:val="0"/>
          <w:i w:val="0"/>
          <w:color w:val="222222"/>
          <w:sz w:val="21"/>
        </w:rPr>
        <w:t>3.  The risk engine blocks or allows the transaction.</w:t>
      </w:r>
    </w:p>
    <w:p>
      <w:pPr>
        <w:pStyle w:val="SRSNumber"/>
      </w:pPr>
      <w:r>
        <w:rPr>
          <w:rFonts w:ascii="Arial" w:hAnsi="Arial"/>
          <w:b w:val="0"/>
          <w:i w:val="0"/>
          <w:color w:val="222222"/>
          <w:sz w:val="21"/>
        </w:rPr>
        <w:t>4.  A blocked payment receives a structured risk error and an audit record.</w:t>
      </w:r>
    </w:p>
    <w:p>
      <w:pPr>
        <w:pStyle w:val="SRSNumber"/>
      </w:pPr>
      <w:r>
        <w:rPr>
          <w:rFonts w:ascii="Arial" w:hAnsi="Arial"/>
          <w:b w:val="0"/>
          <w:i w:val="0"/>
          <w:color w:val="222222"/>
          <w:sz w:val="21"/>
        </w:rPr>
        <w:t>5.  The dashboard exposes the triggered rule for debugging.</w:t>
      </w:r>
    </w:p>
    <w:p>
      <w:pPr>
        <w:pStyle w:val="Heading3"/>
      </w:pPr>
      <w:r>
        <w:t>4.7.3 Functional Requirements</w:t>
      </w:r>
    </w:p>
    <w:p>
      <w:pPr>
        <w:widowControl/>
        <w:spacing w:line="276" w:lineRule="auto" w:after="120"/>
      </w:pPr>
      <w:r>
        <w:rPr>
          <w:rFonts w:ascii="Arial" w:hAnsi="Arial"/>
          <w:b w:val="0"/>
          <w:i w:val="0"/>
          <w:color w:val="222222"/>
          <w:sz w:val="21"/>
        </w:rPr>
        <w:t>REQ-F-052: The system shall support fraud rules based on transaction amount.</w:t>
      </w:r>
    </w:p>
    <w:p>
      <w:pPr>
        <w:widowControl/>
        <w:spacing w:line="276" w:lineRule="auto" w:after="120"/>
      </w:pPr>
      <w:r>
        <w:rPr>
          <w:rFonts w:ascii="Arial" w:hAnsi="Arial"/>
          <w:b w:val="0"/>
          <w:i w:val="0"/>
          <w:color w:val="222222"/>
          <w:sz w:val="21"/>
        </w:rPr>
        <w:t>REQ-F-053: The system shall support velocity-based rules such as N requests within a time window.</w:t>
      </w:r>
    </w:p>
    <w:p>
      <w:pPr>
        <w:widowControl/>
        <w:spacing w:line="276" w:lineRule="auto" w:after="120"/>
      </w:pPr>
      <w:r>
        <w:rPr>
          <w:rFonts w:ascii="Arial" w:hAnsi="Arial"/>
          <w:b w:val="0"/>
          <w:i w:val="0"/>
          <w:color w:val="222222"/>
          <w:sz w:val="21"/>
        </w:rPr>
        <w:t>REQ-F-054: The system should support simulated country/BIN mismatch rules.</w:t>
      </w:r>
    </w:p>
    <w:p>
      <w:pPr>
        <w:widowControl/>
        <w:spacing w:line="276" w:lineRule="auto" w:after="120"/>
      </w:pPr>
      <w:r>
        <w:rPr>
          <w:rFonts w:ascii="Arial" w:hAnsi="Arial"/>
          <w:b w:val="0"/>
          <w:i w:val="0"/>
          <w:color w:val="222222"/>
          <w:sz w:val="21"/>
        </w:rPr>
        <w:t>REQ-F-055: Fraud-blocked transactions shall receive a structured fraud_risk_blocked result.</w:t>
      </w:r>
    </w:p>
    <w:p>
      <w:pPr>
        <w:widowControl/>
        <w:spacing w:line="276" w:lineRule="auto" w:after="120"/>
      </w:pPr>
      <w:r>
        <w:rPr>
          <w:rFonts w:ascii="Arial" w:hAnsi="Arial"/>
          <w:b w:val="0"/>
          <w:i w:val="0"/>
          <w:color w:val="222222"/>
          <w:sz w:val="21"/>
        </w:rPr>
        <w:t>REQ-F-056: Each blocked transaction shall record the triggered rule and timestamp.</w:t>
      </w:r>
    </w:p>
    <w:p>
      <w:pPr>
        <w:widowControl/>
        <w:spacing w:line="276" w:lineRule="auto" w:after="120"/>
      </w:pPr>
      <w:r>
        <w:rPr>
          <w:rFonts w:ascii="Arial" w:hAnsi="Arial"/>
          <w:b w:val="0"/>
          <w:i w:val="0"/>
          <w:color w:val="222222"/>
          <w:sz w:val="21"/>
        </w:rPr>
        <w:t>REQ-F-057: Authorized administrators shall be able to enable or disable individual risk rules without restarting the application.</w:t>
      </w:r>
    </w:p>
    <w:p>
      <w:pPr>
        <w:pStyle w:val="Heading2"/>
      </w:pPr>
      <w:r>
        <w:t>4.8 API Key and Account Management</w:t>
      </w:r>
    </w:p>
    <w:p>
      <w:pPr>
        <w:pStyle w:val="Heading3"/>
      </w:pPr>
      <w:r>
        <w:t>4.8.1 Description and Priority</w:t>
      </w:r>
    </w:p>
    <w:p>
      <w:pPr>
        <w:widowControl/>
        <w:spacing w:line="276" w:lineRule="auto" w:after="120"/>
      </w:pPr>
      <w:r>
        <w:rPr>
          <w:rFonts w:ascii="Arial" w:hAnsi="Arial"/>
          <w:b w:val="0"/>
          <w:i w:val="0"/>
          <w:color w:val="222222"/>
          <w:sz w:val="21"/>
        </w:rPr>
        <w:t>A developer creates or accesses a test merchant account. The system generates test publishable and secret credentials. The developer uses the credentials for API calls. The developer may rotate or revoke credentials. Revoked credentials immediately cease to authorize protected requests.</w:t>
      </w:r>
    </w:p>
    <w:p>
      <w:pPr>
        <w:widowControl/>
        <w:spacing w:line="276" w:lineRule="auto" w:after="120"/>
      </w:pPr>
      <w:r>
        <w:rPr>
          <w:rFonts w:ascii="Arial" w:hAnsi="Arial"/>
          <w:b w:val="0"/>
          <w:i w:val="0"/>
          <w:color w:val="222222"/>
          <w:sz w:val="21"/>
        </w:rPr>
        <w:t>Priority: High</w:t>
      </w:r>
    </w:p>
    <w:p>
      <w:pPr>
        <w:pStyle w:val="Heading3"/>
      </w:pPr>
      <w:r>
        <w:t>4.8.2 Stimulus/Response Sequences</w:t>
      </w:r>
    </w:p>
    <w:p>
      <w:pPr>
        <w:pStyle w:val="SRSNumber"/>
      </w:pPr>
      <w:r>
        <w:rPr>
          <w:rFonts w:ascii="Arial" w:hAnsi="Arial"/>
          <w:b w:val="0"/>
          <w:i w:val="0"/>
          <w:color w:val="222222"/>
          <w:sz w:val="21"/>
        </w:rPr>
        <w:t>1.  A developer creates or accesses a test merchant account.</w:t>
      </w:r>
    </w:p>
    <w:p>
      <w:pPr>
        <w:pStyle w:val="SRSNumber"/>
      </w:pPr>
      <w:r>
        <w:rPr>
          <w:rFonts w:ascii="Arial" w:hAnsi="Arial"/>
          <w:b w:val="0"/>
          <w:i w:val="0"/>
          <w:color w:val="222222"/>
          <w:sz w:val="21"/>
        </w:rPr>
        <w:t>2.  The system generates test publishable and secret credentials.</w:t>
      </w:r>
    </w:p>
    <w:p>
      <w:pPr>
        <w:pStyle w:val="SRSNumber"/>
      </w:pPr>
      <w:r>
        <w:rPr>
          <w:rFonts w:ascii="Arial" w:hAnsi="Arial"/>
          <w:b w:val="0"/>
          <w:i w:val="0"/>
          <w:color w:val="222222"/>
          <w:sz w:val="21"/>
        </w:rPr>
        <w:t>3.  The developer uses the credentials for API calls.</w:t>
      </w:r>
    </w:p>
    <w:p>
      <w:pPr>
        <w:pStyle w:val="SRSNumber"/>
      </w:pPr>
      <w:r>
        <w:rPr>
          <w:rFonts w:ascii="Arial" w:hAnsi="Arial"/>
          <w:b w:val="0"/>
          <w:i w:val="0"/>
          <w:color w:val="222222"/>
          <w:sz w:val="21"/>
        </w:rPr>
        <w:t>4.  The developer may rotate or revoke credentials.</w:t>
      </w:r>
    </w:p>
    <w:p>
      <w:pPr>
        <w:pStyle w:val="SRSNumber"/>
      </w:pPr>
      <w:r>
        <w:rPr>
          <w:rFonts w:ascii="Arial" w:hAnsi="Arial"/>
          <w:b w:val="0"/>
          <w:i w:val="0"/>
          <w:color w:val="222222"/>
          <w:sz w:val="21"/>
        </w:rPr>
        <w:t>5.  Revoked credentials immediately cease to authorize protected requests.</w:t>
      </w:r>
    </w:p>
    <w:p>
      <w:pPr>
        <w:pStyle w:val="Heading3"/>
      </w:pPr>
      <w:r>
        <w:t>4.8.3 Functional Requirements</w:t>
      </w:r>
    </w:p>
    <w:p>
      <w:pPr>
        <w:widowControl/>
        <w:spacing w:line="276" w:lineRule="auto" w:after="120"/>
      </w:pPr>
      <w:r>
        <w:rPr>
          <w:rFonts w:ascii="Arial" w:hAnsi="Arial"/>
          <w:b w:val="0"/>
          <w:i w:val="0"/>
          <w:color w:val="222222"/>
          <w:sz w:val="21"/>
        </w:rPr>
        <w:t>REQ-F-058: The system shall generate a publishable test key and secret test key for a merchant account.</w:t>
      </w:r>
    </w:p>
    <w:p>
      <w:pPr>
        <w:widowControl/>
        <w:spacing w:line="276" w:lineRule="auto" w:after="120"/>
      </w:pPr>
      <w:r>
        <w:rPr>
          <w:rFonts w:ascii="Arial" w:hAnsi="Arial"/>
          <w:b w:val="0"/>
          <w:i w:val="0"/>
          <w:color w:val="222222"/>
          <w:sz w:val="21"/>
        </w:rPr>
        <w:t>REQ-F-059: Test keys shall use a clearly distinguishable prefix such as test_pk_ or test_sk_.</w:t>
      </w:r>
    </w:p>
    <w:p>
      <w:pPr>
        <w:widowControl/>
        <w:spacing w:line="276" w:lineRule="auto" w:after="120"/>
      </w:pPr>
      <w:r>
        <w:rPr>
          <w:rFonts w:ascii="Arial" w:hAnsi="Arial"/>
          <w:b w:val="0"/>
          <w:i w:val="0"/>
          <w:color w:val="222222"/>
          <w:sz w:val="21"/>
        </w:rPr>
        <w:t>REQ-F-060: Secret keys shall not be retrievable in plaintext after initial creation.</w:t>
      </w:r>
    </w:p>
    <w:p>
      <w:pPr>
        <w:widowControl/>
        <w:spacing w:line="276" w:lineRule="auto" w:after="120"/>
      </w:pPr>
      <w:r>
        <w:rPr>
          <w:rFonts w:ascii="Arial" w:hAnsi="Arial"/>
          <w:b w:val="0"/>
          <w:i w:val="0"/>
          <w:color w:val="222222"/>
          <w:sz w:val="21"/>
        </w:rPr>
        <w:t>REQ-F-061: The system shall support key rotation.</w:t>
      </w:r>
    </w:p>
    <w:p>
      <w:pPr>
        <w:widowControl/>
        <w:spacing w:line="276" w:lineRule="auto" w:after="120"/>
      </w:pPr>
      <w:r>
        <w:rPr>
          <w:rFonts w:ascii="Arial" w:hAnsi="Arial"/>
          <w:b w:val="0"/>
          <w:i w:val="0"/>
          <w:color w:val="222222"/>
          <w:sz w:val="21"/>
        </w:rPr>
        <w:t>REQ-F-062: Key rotation shall invalidate the previous key according to the configured policy.</w:t>
      </w:r>
    </w:p>
    <w:p>
      <w:pPr>
        <w:widowControl/>
        <w:spacing w:line="276" w:lineRule="auto" w:after="120"/>
      </w:pPr>
      <w:r>
        <w:rPr>
          <w:rFonts w:ascii="Arial" w:hAnsi="Arial"/>
          <w:b w:val="0"/>
          <w:i w:val="0"/>
          <w:color w:val="222222"/>
          <w:sz w:val="21"/>
        </w:rPr>
        <w:t>REQ-F-063: The system shall support key revocation.</w:t>
      </w:r>
    </w:p>
    <w:p>
      <w:pPr>
        <w:widowControl/>
        <w:spacing w:line="276" w:lineRule="auto" w:after="120"/>
      </w:pPr>
      <w:r>
        <w:rPr>
          <w:rFonts w:ascii="Arial" w:hAnsi="Arial"/>
          <w:b w:val="0"/>
          <w:i w:val="0"/>
          <w:color w:val="222222"/>
          <w:sz w:val="21"/>
        </w:rPr>
        <w:t>REQ-F-064: Revoked keys shall return an authentication error on subsequent protected requests.</w:t>
      </w:r>
    </w:p>
    <w:p>
      <w:pPr>
        <w:widowControl/>
        <w:spacing w:line="276" w:lineRule="auto" w:after="120"/>
      </w:pPr>
      <w:r>
        <w:rPr>
          <w:rFonts w:ascii="Arial" w:hAnsi="Arial"/>
          <w:b w:val="0"/>
          <w:i w:val="0"/>
          <w:color w:val="222222"/>
          <w:sz w:val="21"/>
        </w:rPr>
        <w:t>REQ-F-065: API key ownership shall be isolated by merchant account.</w:t>
      </w:r>
    </w:p>
    <w:p>
      <w:pPr>
        <w:pStyle w:val="Heading2"/>
      </w:pPr>
      <w:r>
        <w:t>4.9 Rate Limit and Error Simulation</w:t>
      </w:r>
    </w:p>
    <w:p>
      <w:pPr>
        <w:pStyle w:val="Heading3"/>
      </w:pPr>
      <w:r>
        <w:t>4.9.1 Description and Priority</w:t>
      </w:r>
    </w:p>
    <w:p>
      <w:pPr>
        <w:widowControl/>
        <w:spacing w:line="276" w:lineRule="auto" w:after="120"/>
      </w:pPr>
      <w:r>
        <w:rPr>
          <w:rFonts w:ascii="Arial" w:hAnsi="Arial"/>
          <w:b w:val="0"/>
          <w:i w:val="0"/>
          <w:color w:val="222222"/>
          <w:sz w:val="21"/>
        </w:rPr>
        <w:t>The merchant sends API requests. The rate limiter counts requests for the applicable account/key. Requests within the configured limit proceed normally. Requests beyond the limit receive HTTP 429. The response includes retry information so the merchant can test throttling behaviour.</w:t>
      </w:r>
    </w:p>
    <w:p>
      <w:pPr>
        <w:widowControl/>
        <w:spacing w:line="276" w:lineRule="auto" w:after="120"/>
      </w:pPr>
      <w:r>
        <w:rPr>
          <w:rFonts w:ascii="Arial" w:hAnsi="Arial"/>
          <w:b w:val="0"/>
          <w:i w:val="0"/>
          <w:color w:val="222222"/>
          <w:sz w:val="21"/>
        </w:rPr>
        <w:t>Priority: Medium</w:t>
      </w:r>
    </w:p>
    <w:p>
      <w:pPr>
        <w:pStyle w:val="Heading3"/>
      </w:pPr>
      <w:r>
        <w:t>4.9.2 Stimulus/Response Sequences</w:t>
      </w:r>
    </w:p>
    <w:p>
      <w:pPr>
        <w:pStyle w:val="SRSNumber"/>
      </w:pPr>
      <w:r>
        <w:rPr>
          <w:rFonts w:ascii="Arial" w:hAnsi="Arial"/>
          <w:b w:val="0"/>
          <w:i w:val="0"/>
          <w:color w:val="222222"/>
          <w:sz w:val="21"/>
        </w:rPr>
        <w:t>1.  The merchant sends API requests.</w:t>
      </w:r>
    </w:p>
    <w:p>
      <w:pPr>
        <w:pStyle w:val="SRSNumber"/>
      </w:pPr>
      <w:r>
        <w:rPr>
          <w:rFonts w:ascii="Arial" w:hAnsi="Arial"/>
          <w:b w:val="0"/>
          <w:i w:val="0"/>
          <w:color w:val="222222"/>
          <w:sz w:val="21"/>
        </w:rPr>
        <w:t>2.  The rate limiter counts requests for the applicable account/key.</w:t>
      </w:r>
    </w:p>
    <w:p>
      <w:pPr>
        <w:pStyle w:val="SRSNumber"/>
      </w:pPr>
      <w:r>
        <w:rPr>
          <w:rFonts w:ascii="Arial" w:hAnsi="Arial"/>
          <w:b w:val="0"/>
          <w:i w:val="0"/>
          <w:color w:val="222222"/>
          <w:sz w:val="21"/>
        </w:rPr>
        <w:t>3.  Requests within the configured limit proceed normally.</w:t>
      </w:r>
    </w:p>
    <w:p>
      <w:pPr>
        <w:pStyle w:val="SRSNumber"/>
      </w:pPr>
      <w:r>
        <w:rPr>
          <w:rFonts w:ascii="Arial" w:hAnsi="Arial"/>
          <w:b w:val="0"/>
          <w:i w:val="0"/>
          <w:color w:val="222222"/>
          <w:sz w:val="21"/>
        </w:rPr>
        <w:t>4.  Requests beyond the limit receive HTTP 429.</w:t>
      </w:r>
    </w:p>
    <w:p>
      <w:pPr>
        <w:pStyle w:val="SRSNumber"/>
      </w:pPr>
      <w:r>
        <w:rPr>
          <w:rFonts w:ascii="Arial" w:hAnsi="Arial"/>
          <w:b w:val="0"/>
          <w:i w:val="0"/>
          <w:color w:val="222222"/>
          <w:sz w:val="21"/>
        </w:rPr>
        <w:t>5.  The response includes retry information so the merchant can test throttling behaviour.</w:t>
      </w:r>
    </w:p>
    <w:p>
      <w:pPr>
        <w:pStyle w:val="Heading3"/>
      </w:pPr>
      <w:r>
        <w:t>4.9.3 Functional Requirements</w:t>
      </w:r>
    </w:p>
    <w:p>
      <w:pPr>
        <w:widowControl/>
        <w:spacing w:line="276" w:lineRule="auto" w:after="120"/>
      </w:pPr>
      <w:r>
        <w:rPr>
          <w:rFonts w:ascii="Arial" w:hAnsi="Arial"/>
          <w:b w:val="0"/>
          <w:i w:val="0"/>
          <w:color w:val="222222"/>
          <w:sz w:val="21"/>
        </w:rPr>
        <w:t>REQ-F-066: The system shall enforce a configurable API request limit per test merchant or API key.</w:t>
      </w:r>
    </w:p>
    <w:p>
      <w:pPr>
        <w:widowControl/>
        <w:spacing w:line="276" w:lineRule="auto" w:after="120"/>
      </w:pPr>
      <w:r>
        <w:rPr>
          <w:rFonts w:ascii="Arial" w:hAnsi="Arial"/>
          <w:b w:val="0"/>
          <w:i w:val="0"/>
          <w:color w:val="222222"/>
          <w:sz w:val="21"/>
        </w:rPr>
        <w:t>REQ-F-067: The default test limit shall be documented and configurable.</w:t>
      </w:r>
    </w:p>
    <w:p>
      <w:pPr>
        <w:widowControl/>
        <w:spacing w:line="276" w:lineRule="auto" w:after="120"/>
      </w:pPr>
      <w:r>
        <w:rPr>
          <w:rFonts w:ascii="Arial" w:hAnsi="Arial"/>
          <w:b w:val="0"/>
          <w:i w:val="0"/>
          <w:color w:val="222222"/>
          <w:sz w:val="21"/>
        </w:rPr>
        <w:t>REQ-F-068: Requests exceeding the configured limit shall return HTTP 429.</w:t>
      </w:r>
    </w:p>
    <w:p>
      <w:pPr>
        <w:widowControl/>
        <w:spacing w:line="276" w:lineRule="auto" w:after="120"/>
      </w:pPr>
      <w:r>
        <w:rPr>
          <w:rFonts w:ascii="Arial" w:hAnsi="Arial"/>
          <w:b w:val="0"/>
          <w:i w:val="0"/>
          <w:color w:val="222222"/>
          <w:sz w:val="21"/>
        </w:rPr>
        <w:t>REQ-F-069: Rate-limit responses shall include a Retry-After value where applicable.</w:t>
      </w:r>
    </w:p>
    <w:p>
      <w:pPr>
        <w:widowControl/>
        <w:spacing w:line="276" w:lineRule="auto" w:after="120"/>
      </w:pPr>
      <w:r>
        <w:rPr>
          <w:rFonts w:ascii="Arial" w:hAnsi="Arial"/>
          <w:b w:val="0"/>
          <w:i w:val="0"/>
          <w:color w:val="222222"/>
          <w:sz w:val="21"/>
        </w:rPr>
        <w:t>REQ-F-070: Administrators shall be able to configure limits for selected test accounts.</w:t>
      </w:r>
    </w:p>
    <w:p>
      <w:pPr>
        <w:widowControl/>
        <w:spacing w:line="276" w:lineRule="auto" w:after="120"/>
      </w:pPr>
      <w:r>
        <w:rPr>
          <w:rFonts w:ascii="Arial" w:hAnsi="Arial"/>
          <w:b w:val="0"/>
          <w:i w:val="0"/>
          <w:color w:val="222222"/>
          <w:sz w:val="21"/>
        </w:rPr>
        <w:t>REQ-F-071: The system shall simulate selected server and provider errors for integration testing.</w:t>
      </w:r>
    </w:p>
    <w:p>
      <w:pPr>
        <w:widowControl/>
        <w:spacing w:line="276" w:lineRule="auto" w:after="120"/>
      </w:pPr>
      <w:r>
        <w:rPr>
          <w:rFonts w:ascii="Arial" w:hAnsi="Arial"/>
          <w:b w:val="0"/>
          <w:i w:val="0"/>
          <w:color w:val="222222"/>
          <w:sz w:val="21"/>
        </w:rPr>
        <w:t>REQ-F-072: Error responses shall use stable machine-readable error codes.</w:t>
      </w:r>
    </w:p>
    <w:p>
      <w:pPr>
        <w:pStyle w:val="Heading2"/>
      </w:pPr>
      <w:r>
        <w:t>4.10 Transaction Dashboard</w:t>
      </w:r>
    </w:p>
    <w:p>
      <w:pPr>
        <w:pStyle w:val="Heading3"/>
      </w:pPr>
      <w:r>
        <w:t>4.10.1 Description and Priority</w:t>
      </w:r>
    </w:p>
    <w:p>
      <w:pPr>
        <w:widowControl/>
        <w:spacing w:line="276" w:lineRule="auto" w:after="120"/>
      </w:pPr>
      <w:r>
        <w:rPr>
          <w:rFonts w:ascii="Arial" w:hAnsi="Arial"/>
          <w:b w:val="0"/>
          <w:i w:val="0"/>
          <w:color w:val="222222"/>
          <w:sz w:val="21"/>
        </w:rPr>
        <w:t>An authorized user opens the transaction explorer. The system retrieves transactions belonging to the user's account. The user searches or filters by transaction attributes. The user opens a transaction to inspect lifecycle history, events, and refunds. Administrative users may inspect broader simulation information according to their role.</w:t>
      </w:r>
    </w:p>
    <w:p>
      <w:pPr>
        <w:widowControl/>
        <w:spacing w:line="276" w:lineRule="auto" w:after="120"/>
      </w:pPr>
      <w:r>
        <w:rPr>
          <w:rFonts w:ascii="Arial" w:hAnsi="Arial"/>
          <w:b w:val="0"/>
          <w:i w:val="0"/>
          <w:color w:val="222222"/>
          <w:sz w:val="21"/>
        </w:rPr>
        <w:t>Priority: Medium</w:t>
      </w:r>
    </w:p>
    <w:p>
      <w:pPr>
        <w:pStyle w:val="Heading3"/>
      </w:pPr>
      <w:r>
        <w:t>4.10.2 Stimulus/Response Sequences</w:t>
      </w:r>
    </w:p>
    <w:p>
      <w:pPr>
        <w:pStyle w:val="SRSNumber"/>
      </w:pPr>
      <w:r>
        <w:rPr>
          <w:rFonts w:ascii="Arial" w:hAnsi="Arial"/>
          <w:b w:val="0"/>
          <w:i w:val="0"/>
          <w:color w:val="222222"/>
          <w:sz w:val="21"/>
        </w:rPr>
        <w:t>1.  An authorized user opens the transaction explorer.</w:t>
      </w:r>
    </w:p>
    <w:p>
      <w:pPr>
        <w:pStyle w:val="SRSNumber"/>
      </w:pPr>
      <w:r>
        <w:rPr>
          <w:rFonts w:ascii="Arial" w:hAnsi="Arial"/>
          <w:b w:val="0"/>
          <w:i w:val="0"/>
          <w:color w:val="222222"/>
          <w:sz w:val="21"/>
        </w:rPr>
        <w:t>2.  The system retrieves transactions belonging to the user's account.</w:t>
      </w:r>
    </w:p>
    <w:p>
      <w:pPr>
        <w:pStyle w:val="SRSNumber"/>
      </w:pPr>
      <w:r>
        <w:rPr>
          <w:rFonts w:ascii="Arial" w:hAnsi="Arial"/>
          <w:b w:val="0"/>
          <w:i w:val="0"/>
          <w:color w:val="222222"/>
          <w:sz w:val="21"/>
        </w:rPr>
        <w:t>3.  The user searches or filters by transaction attributes.</w:t>
      </w:r>
    </w:p>
    <w:p>
      <w:pPr>
        <w:pStyle w:val="SRSNumber"/>
      </w:pPr>
      <w:r>
        <w:rPr>
          <w:rFonts w:ascii="Arial" w:hAnsi="Arial"/>
          <w:b w:val="0"/>
          <w:i w:val="0"/>
          <w:color w:val="222222"/>
          <w:sz w:val="21"/>
        </w:rPr>
        <w:t>4.  The user opens a transaction to inspect lifecycle history, events, and refunds.</w:t>
      </w:r>
    </w:p>
    <w:p>
      <w:pPr>
        <w:pStyle w:val="SRSNumber"/>
      </w:pPr>
      <w:r>
        <w:rPr>
          <w:rFonts w:ascii="Arial" w:hAnsi="Arial"/>
          <w:b w:val="0"/>
          <w:i w:val="0"/>
          <w:color w:val="222222"/>
          <w:sz w:val="21"/>
        </w:rPr>
        <w:t>5.  Administrative users may inspect broader simulation information according to their role.</w:t>
      </w:r>
    </w:p>
    <w:p>
      <w:pPr>
        <w:pStyle w:val="Heading3"/>
      </w:pPr>
      <w:r>
        <w:t>4.10.3 Functional Requirements</w:t>
      </w:r>
    </w:p>
    <w:p>
      <w:pPr>
        <w:widowControl/>
        <w:spacing w:line="276" w:lineRule="auto" w:after="120"/>
      </w:pPr>
      <w:r>
        <w:rPr>
          <w:rFonts w:ascii="Arial" w:hAnsi="Arial"/>
          <w:b w:val="0"/>
          <w:i w:val="0"/>
          <w:color w:val="222222"/>
          <w:sz w:val="21"/>
        </w:rPr>
        <w:t>REQ-F-073: The dashboard shall display a transaction list for the authenticated merchant account.</w:t>
      </w:r>
    </w:p>
    <w:p>
      <w:pPr>
        <w:widowControl/>
        <w:spacing w:line="276" w:lineRule="auto" w:after="120"/>
      </w:pPr>
      <w:r>
        <w:rPr>
          <w:rFonts w:ascii="Arial" w:hAnsi="Arial"/>
          <w:b w:val="0"/>
          <w:i w:val="0"/>
          <w:color w:val="222222"/>
          <w:sz w:val="21"/>
        </w:rPr>
        <w:t>REQ-F-074: The transaction explorer shall support filtering by status, payment method, and date range.</w:t>
      </w:r>
    </w:p>
    <w:p>
      <w:pPr>
        <w:widowControl/>
        <w:spacing w:line="276" w:lineRule="auto" w:after="120"/>
      </w:pPr>
      <w:r>
        <w:rPr>
          <w:rFonts w:ascii="Arial" w:hAnsi="Arial"/>
          <w:b w:val="0"/>
          <w:i w:val="0"/>
          <w:color w:val="222222"/>
          <w:sz w:val="21"/>
        </w:rPr>
        <w:t>REQ-F-075: The dashboard shall support searching by payment ID and merchant reference.</w:t>
      </w:r>
    </w:p>
    <w:p>
      <w:pPr>
        <w:widowControl/>
        <w:spacing w:line="276" w:lineRule="auto" w:after="120"/>
      </w:pPr>
      <w:r>
        <w:rPr>
          <w:rFonts w:ascii="Arial" w:hAnsi="Arial"/>
          <w:b w:val="0"/>
          <w:i w:val="0"/>
          <w:color w:val="222222"/>
          <w:sz w:val="21"/>
        </w:rPr>
        <w:t>REQ-F-076: Transaction details shall display amount, currency, method, status, timestamps, and metadata.</w:t>
      </w:r>
    </w:p>
    <w:p>
      <w:pPr>
        <w:widowControl/>
        <w:spacing w:line="276" w:lineRule="auto" w:after="120"/>
      </w:pPr>
      <w:r>
        <w:rPr>
          <w:rFonts w:ascii="Arial" w:hAnsi="Arial"/>
          <w:b w:val="0"/>
          <w:i w:val="0"/>
          <w:color w:val="222222"/>
          <w:sz w:val="21"/>
        </w:rPr>
        <w:t>REQ-F-077: Transaction details shall display state transitions and associated webhook events.</w:t>
      </w:r>
    </w:p>
    <w:p>
      <w:pPr>
        <w:widowControl/>
        <w:spacing w:line="276" w:lineRule="auto" w:after="120"/>
      </w:pPr>
      <w:r>
        <w:rPr>
          <w:rFonts w:ascii="Arial" w:hAnsi="Arial"/>
          <w:b w:val="0"/>
          <w:i w:val="0"/>
          <w:color w:val="222222"/>
          <w:sz w:val="21"/>
        </w:rPr>
        <w:t>REQ-F-078: Authorized users shall be able to inspect refund history.</w:t>
      </w:r>
    </w:p>
    <w:p>
      <w:pPr>
        <w:widowControl/>
        <w:spacing w:line="276" w:lineRule="auto" w:after="120"/>
      </w:pPr>
      <w:r>
        <w:rPr>
          <w:rFonts w:ascii="Arial" w:hAnsi="Arial"/>
          <w:b w:val="0"/>
          <w:i w:val="0"/>
          <w:color w:val="222222"/>
          <w:sz w:val="21"/>
        </w:rPr>
        <w:t>REQ-F-079: The dashboard shall clearly label all records as simulated/test transactions.</w:t>
      </w:r>
    </w:p>
    <w:p>
      <w:pPr>
        <w:widowControl/>
        <w:spacing w:line="276" w:lineRule="auto" w:after="120"/>
      </w:pPr>
      <w:r>
        <w:rPr>
          <w:rFonts w:ascii="Arial" w:hAnsi="Arial"/>
          <w:b w:val="0"/>
          <w:i w:val="0"/>
          <w:color w:val="222222"/>
          <w:sz w:val="21"/>
        </w:rPr>
        <w:t>REQ-F-080: Administrative controls shall not be visible or accessible to ordinary customer users.</w:t>
      </w:r>
    </w:p>
    <w:p>
      <w:pPr>
        <w:widowControl/>
        <w:spacing w:line="276" w:lineRule="auto" w:after="120"/>
      </w:pPr>
      <w:r>
        <w:br w:type="page"/>
      </w:r>
    </w:p>
    <w:p>
      <w:pPr>
        <w:pStyle w:val="Heading1"/>
        <w:keepNext/>
      </w:pPr>
      <w:r>
        <w:t>5. Other Nonfunctional Requirements</w:t>
      </w:r>
    </w:p>
    <w:p>
      <w:pPr>
        <w:pStyle w:val="Heading2"/>
      </w:pPr>
      <w:r>
        <w:t>5.1 Performance Requirements</w:t>
      </w:r>
    </w:p>
    <w:p>
      <w:pPr>
        <w:pStyle w:val="SRSBullet"/>
      </w:pPr>
      <w:r>
        <w:rPr>
          <w:rFonts w:ascii="Arial" w:hAnsi="Arial"/>
          <w:b w:val="0"/>
          <w:i w:val="0"/>
          <w:color w:val="222222"/>
          <w:sz w:val="21"/>
        </w:rPr>
        <w:t>•  REQ-NF-001: Under normal simulated load, 95% of synchronous payment and refund API calls shall respond within 500 ms, excluding intentionally configured artificial delays.</w:t>
      </w:r>
    </w:p>
    <w:p>
      <w:pPr>
        <w:pStyle w:val="SRSBullet"/>
      </w:pPr>
      <w:r>
        <w:rPr>
          <w:rFonts w:ascii="Arial" w:hAnsi="Arial"/>
          <w:b w:val="0"/>
          <w:i w:val="0"/>
          <w:color w:val="222222"/>
          <w:sz w:val="21"/>
        </w:rPr>
        <w:t>•  REQ-NF-002: The baseline deployment shall support at least 100 concurrent simulated API requests without functional failure.</w:t>
      </w:r>
    </w:p>
    <w:p>
      <w:pPr>
        <w:pStyle w:val="SRSBullet"/>
      </w:pPr>
      <w:r>
        <w:rPr>
          <w:rFonts w:ascii="Arial" w:hAnsi="Arial"/>
          <w:b w:val="0"/>
          <w:i w:val="0"/>
          <w:color w:val="222222"/>
          <w:sz w:val="21"/>
        </w:rPr>
        <w:t>•  REQ-NF-003: The system should support at least 200 simulated payment requests per minute in the baseline load test.</w:t>
      </w:r>
    </w:p>
    <w:p>
      <w:pPr>
        <w:pStyle w:val="SRSBullet"/>
      </w:pPr>
      <w:r>
        <w:rPr>
          <w:rFonts w:ascii="Arial" w:hAnsi="Arial"/>
          <w:b w:val="0"/>
          <w:i w:val="0"/>
          <w:color w:val="222222"/>
          <w:sz w:val="21"/>
        </w:rPr>
        <w:t>•  REQ-NF-004: Webhook events should be queued within 1 second after a transaction event is generated.</w:t>
      </w:r>
    </w:p>
    <w:p>
      <w:pPr>
        <w:pStyle w:val="SRSBullet"/>
      </w:pPr>
      <w:r>
        <w:rPr>
          <w:rFonts w:ascii="Arial" w:hAnsi="Arial"/>
          <w:b w:val="0"/>
          <w:i w:val="0"/>
          <w:color w:val="222222"/>
          <w:sz w:val="21"/>
        </w:rPr>
        <w:t>•  REQ-NF-005: Webhook dispatch should begin within 2 seconds of a terminal payment state under normal conditions.</w:t>
      </w:r>
    </w:p>
    <w:p>
      <w:pPr>
        <w:pStyle w:val="SRSBullet"/>
      </w:pPr>
      <w:r>
        <w:rPr>
          <w:rFonts w:ascii="Arial" w:hAnsi="Arial"/>
          <w:b w:val="0"/>
          <w:i w:val="0"/>
          <w:color w:val="222222"/>
          <w:sz w:val="21"/>
        </w:rPr>
        <w:t>•  REQ-NF-006: Transaction searches should return within 1 second for the expected academic dataset when proper indexes are present.</w:t>
      </w:r>
    </w:p>
    <w:p>
      <w:pPr>
        <w:pStyle w:val="SRSBullet"/>
      </w:pPr>
      <w:r>
        <w:rPr>
          <w:rFonts w:ascii="Arial" w:hAnsi="Arial"/>
          <w:b w:val="0"/>
          <w:i w:val="0"/>
          <w:color w:val="222222"/>
          <w:sz w:val="21"/>
        </w:rPr>
        <w:t>•  REQ-NF-007: Artificial scenario delays from 0–30 seconds shall not block unrelated transactions.</w:t>
      </w:r>
    </w:p>
    <w:p>
      <w:pPr>
        <w:pStyle w:val="Heading2"/>
      </w:pPr>
      <w:r>
        <w:t>5.2 Safety Requirements</w:t>
      </w:r>
    </w:p>
    <w:p>
      <w:pPr>
        <w:widowControl/>
        <w:spacing w:line="276" w:lineRule="auto" w:after="120"/>
      </w:pPr>
      <w:r>
        <w:rPr>
          <w:rFonts w:ascii="Arial" w:hAnsi="Arial"/>
          <w:b w:val="0"/>
          <w:i w:val="0"/>
          <w:color w:val="222222"/>
          <w:sz w:val="21"/>
        </w:rPr>
        <w:t>Because the system is a simulation, physical safety risks are not applicable. The primary safety objective is preventing users from confusing the simulator with a real payment environment.</w:t>
      </w:r>
    </w:p>
    <w:p>
      <w:pPr>
        <w:pStyle w:val="SRSBullet"/>
      </w:pPr>
      <w:r>
        <w:rPr>
          <w:rFonts w:ascii="Arial" w:hAnsi="Arial"/>
          <w:b w:val="0"/>
          <w:i w:val="0"/>
          <w:color w:val="222222"/>
          <w:sz w:val="21"/>
        </w:rPr>
        <w:t>•  REQ-NF-101: Every user interface capable of payment activity shall display a clear TEST MODE indicator.</w:t>
      </w:r>
    </w:p>
    <w:p>
      <w:pPr>
        <w:pStyle w:val="SRSBullet"/>
      </w:pPr>
      <w:r>
        <w:rPr>
          <w:rFonts w:ascii="Arial" w:hAnsi="Arial"/>
          <w:b w:val="0"/>
          <w:i w:val="0"/>
          <w:color w:val="222222"/>
          <w:sz w:val="21"/>
        </w:rPr>
        <w:t>•  REQ-NF-102: The application shall not contain credentials for real financial accounts.</w:t>
      </w:r>
    </w:p>
    <w:p>
      <w:pPr>
        <w:pStyle w:val="SRSBullet"/>
      </w:pPr>
      <w:r>
        <w:rPr>
          <w:rFonts w:ascii="Arial" w:hAnsi="Arial"/>
          <w:b w:val="0"/>
          <w:i w:val="0"/>
          <w:color w:val="222222"/>
          <w:sz w:val="21"/>
        </w:rPr>
        <w:t>•  REQ-NF-103: The simulation engine shall have no integration path to Visa, Mastercard, NPCI, banks, or other real payment networks.</w:t>
      </w:r>
    </w:p>
    <w:p>
      <w:pPr>
        <w:pStyle w:val="SRSBullet"/>
      </w:pPr>
      <w:r>
        <w:rPr>
          <w:rFonts w:ascii="Arial" w:hAnsi="Arial"/>
          <w:b w:val="0"/>
          <w:i w:val="0"/>
          <w:color w:val="222222"/>
          <w:sz w:val="21"/>
        </w:rPr>
        <w:t>•  REQ-NF-104: Test reset operations shall be scoped to simulation data and shall require confirmation when destructive.</w:t>
      </w:r>
    </w:p>
    <w:p>
      <w:pPr>
        <w:pStyle w:val="SRSBullet"/>
      </w:pPr>
      <w:r>
        <w:rPr>
          <w:rFonts w:ascii="Arial" w:hAnsi="Arial"/>
          <w:b w:val="0"/>
          <w:i w:val="0"/>
          <w:color w:val="222222"/>
          <w:sz w:val="21"/>
        </w:rPr>
        <w:t>•  REQ-NF-105: Documentation shall state that simulated transaction amounts have no financial value.</w:t>
      </w:r>
    </w:p>
    <w:p>
      <w:pPr>
        <w:pStyle w:val="Heading2"/>
      </w:pPr>
      <w:r>
        <w:t>5.3 Security Requirements</w:t>
      </w:r>
    </w:p>
    <w:p>
      <w:pPr>
        <w:pStyle w:val="SRSBullet"/>
      </w:pPr>
      <w:r>
        <w:rPr>
          <w:rFonts w:ascii="Arial" w:hAnsi="Arial"/>
          <w:b w:val="0"/>
          <w:i w:val="0"/>
          <w:color w:val="222222"/>
          <w:sz w:val="21"/>
        </w:rPr>
        <w:t>•  REQ-NF-201: All networked API communication shall use HTTPS/TLS 1.2 or higher.</w:t>
      </w:r>
    </w:p>
    <w:p>
      <w:pPr>
        <w:pStyle w:val="SRSBullet"/>
      </w:pPr>
      <w:r>
        <w:rPr>
          <w:rFonts w:ascii="Arial" w:hAnsi="Arial"/>
          <w:b w:val="0"/>
          <w:i w:val="0"/>
          <w:color w:val="222222"/>
          <w:sz w:val="21"/>
        </w:rPr>
        <w:t>•  REQ-NF-202: Secret API keys shall be stored using a one-way password/key protection mechanism appropriate to the implementation.</w:t>
      </w:r>
    </w:p>
    <w:p>
      <w:pPr>
        <w:pStyle w:val="SRSBullet"/>
      </w:pPr>
      <w:r>
        <w:rPr>
          <w:rFonts w:ascii="Arial" w:hAnsi="Arial"/>
          <w:b w:val="0"/>
          <w:i w:val="0"/>
          <w:color w:val="222222"/>
          <w:sz w:val="21"/>
        </w:rPr>
        <w:t>•  REQ-NF-203: Secret keys shall not be printed in logs or ordinary dashboard views.</w:t>
      </w:r>
    </w:p>
    <w:p>
      <w:pPr>
        <w:pStyle w:val="SRSBullet"/>
      </w:pPr>
      <w:r>
        <w:rPr>
          <w:rFonts w:ascii="Arial" w:hAnsi="Arial"/>
          <w:b w:val="0"/>
          <w:i w:val="0"/>
          <w:color w:val="222222"/>
          <w:sz w:val="21"/>
        </w:rPr>
        <w:t>•  REQ-NF-204: Protected operations shall require authentication.</w:t>
      </w:r>
    </w:p>
    <w:p>
      <w:pPr>
        <w:pStyle w:val="SRSBullet"/>
      </w:pPr>
      <w:r>
        <w:rPr>
          <w:rFonts w:ascii="Arial" w:hAnsi="Arial"/>
          <w:b w:val="0"/>
          <w:i w:val="0"/>
          <w:color w:val="222222"/>
          <w:sz w:val="21"/>
        </w:rPr>
        <w:t>•  REQ-NF-205: Server-side authorization shall verify the user's role and merchant ownership for every protected operation.</w:t>
      </w:r>
    </w:p>
    <w:p>
      <w:pPr>
        <w:pStyle w:val="SRSBullet"/>
      </w:pPr>
      <w:r>
        <w:rPr>
          <w:rFonts w:ascii="Arial" w:hAnsi="Arial"/>
          <w:b w:val="0"/>
          <w:i w:val="0"/>
          <w:color w:val="222222"/>
          <w:sz w:val="21"/>
        </w:rPr>
        <w:t>•  REQ-NF-206: API input shall be validated and sanitized to reduce injection and malformed-data risks.</w:t>
      </w:r>
    </w:p>
    <w:p>
      <w:pPr>
        <w:pStyle w:val="SRSBullet"/>
      </w:pPr>
      <w:r>
        <w:rPr>
          <w:rFonts w:ascii="Arial" w:hAnsi="Arial"/>
          <w:b w:val="0"/>
          <w:i w:val="0"/>
          <w:color w:val="222222"/>
          <w:sz w:val="21"/>
        </w:rPr>
        <w:t>•  REQ-NF-207: Session or bearer credentials shall have an expiration/revocation mechanism.</w:t>
      </w:r>
    </w:p>
    <w:p>
      <w:pPr>
        <w:pStyle w:val="SRSBullet"/>
      </w:pPr>
      <w:r>
        <w:rPr>
          <w:rFonts w:ascii="Arial" w:hAnsi="Arial"/>
          <w:b w:val="0"/>
          <w:i w:val="0"/>
          <w:color w:val="222222"/>
          <w:sz w:val="21"/>
        </w:rPr>
        <w:t>•  REQ-NF-208: Webhooks shall use HMAC-SHA256 signatures when enabled so that recipients can verify authenticity.</w:t>
      </w:r>
    </w:p>
    <w:p>
      <w:pPr>
        <w:pStyle w:val="SRSBullet"/>
      </w:pPr>
      <w:r>
        <w:rPr>
          <w:rFonts w:ascii="Arial" w:hAnsi="Arial"/>
          <w:b w:val="0"/>
          <w:i w:val="0"/>
          <w:color w:val="222222"/>
          <w:sz w:val="21"/>
        </w:rPr>
        <w:t>•  REQ-NF-209: Security-relevant actions such as key creation, key revocation, privileged configuration changes, and failed authentication shall be auditable.</w:t>
      </w:r>
    </w:p>
    <w:p>
      <w:pPr>
        <w:pStyle w:val="SRSBullet"/>
      </w:pPr>
      <w:r>
        <w:rPr>
          <w:rFonts w:ascii="Arial" w:hAnsi="Arial"/>
          <w:b w:val="0"/>
          <w:i w:val="0"/>
          <w:color w:val="222222"/>
          <w:sz w:val="21"/>
        </w:rPr>
        <w:t>•  REQ-NF-210: Only synthetic payment credentials shall be accepted by the simulation.</w:t>
      </w:r>
    </w:p>
    <w:p>
      <w:pPr>
        <w:pStyle w:val="Heading2"/>
      </w:pPr>
      <w:r>
        <w:t>5.4 Software Quality Attributes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235"/>
        <w:gridCol w:w="3235"/>
        <w:gridCol w:w="3235"/>
      </w:tblGrid>
      <w:tr>
        <w:trPr>
          <w:tblHeader w:val="true"/>
        </w:trPr>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Attribute</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Target</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Measurement / Verification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Reliability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99.5% availability during planned test demonstrations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Health checks and controlled failure tests</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Correctness</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100% of defined state transitions obey the transition matrix</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Automated lifecycle tests</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All public API endpoints covered by automated tests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 suite and coverage report</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Code Coverage</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Target ≥ 90% for core payment domain logic</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Coverage tool</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Maintainability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Layered/modular architecture</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Architecture review and code review</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Usability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First successful test payment in &lt; 10 minutes for a new developer</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Quickstart usability test</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Portability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Deployable through Docker on a Linux host</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Clean-environment deployment</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Interoperability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Independent REST client can complete the core flow</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API integration test</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Auditability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All major state changes traceable to event/time/user</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Audit-log inspection</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Scalability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Stateless API design where practical</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Concurrent-load test</w:t>
            </w:r>
          </w:p>
        </w:tc>
      </w:tr>
    </w:tbl>
    <w:p>
      <w:pPr>
        <w:widowControl/>
        <w:spacing w:after="120" w:line="276" w:lineRule="auto"/>
      </w:pPr>
    </w:p>
    <w:p>
      <w:pPr>
        <w:pStyle w:val="Heading2"/>
      </w:pPr>
      <w:r>
        <w:t>5.5 Business Rules</w:t>
      </w:r>
    </w:p>
    <w:p>
      <w:pPr>
        <w:pStyle w:val="SRSBullet"/>
      </w:pPr>
      <w:r>
        <w:rPr>
          <w:rFonts w:ascii="Arial" w:hAnsi="Arial"/>
          <w:b w:val="0"/>
          <w:i w:val="0"/>
          <w:color w:val="222222"/>
          <w:sz w:val="21"/>
        </w:rPr>
        <w:t>•  BR-001: Test API keys are valid only inside the simulation environment.</w:t>
      </w:r>
    </w:p>
    <w:p>
      <w:pPr>
        <w:pStyle w:val="SRSBullet"/>
      </w:pPr>
      <w:r>
        <w:rPr>
          <w:rFonts w:ascii="Arial" w:hAnsi="Arial"/>
          <w:b w:val="0"/>
          <w:i w:val="0"/>
          <w:color w:val="222222"/>
          <w:sz w:val="21"/>
        </w:rPr>
        <w:t>•  BR-002: Each merchant account owns and can access only its own transaction data.</w:t>
      </w:r>
    </w:p>
    <w:p>
      <w:pPr>
        <w:pStyle w:val="SRSBullet"/>
      </w:pPr>
      <w:r>
        <w:rPr>
          <w:rFonts w:ascii="Arial" w:hAnsi="Arial"/>
          <w:b w:val="0"/>
          <w:i w:val="0"/>
          <w:color w:val="222222"/>
          <w:sz w:val="21"/>
        </w:rPr>
        <w:t>•  BR-003: Every payment transaction shall have a unique payment ID.</w:t>
      </w:r>
    </w:p>
    <w:p>
      <w:pPr>
        <w:pStyle w:val="SRSBullet"/>
      </w:pPr>
      <w:r>
        <w:rPr>
          <w:rFonts w:ascii="Arial" w:hAnsi="Arial"/>
          <w:b w:val="0"/>
          <w:i w:val="0"/>
          <w:color w:val="222222"/>
          <w:sz w:val="21"/>
        </w:rPr>
        <w:t>•  BR-004: Amounts are represented in the smallest supported currency unit.</w:t>
      </w:r>
    </w:p>
    <w:p>
      <w:pPr>
        <w:pStyle w:val="SRSBullet"/>
      </w:pPr>
      <w:r>
        <w:rPr>
          <w:rFonts w:ascii="Arial" w:hAnsi="Arial"/>
          <w:b w:val="0"/>
          <w:i w:val="0"/>
          <w:color w:val="222222"/>
          <w:sz w:val="21"/>
        </w:rPr>
        <w:t>•  BR-005: A payment cannot be refunded before it reaches an eligible captured state.</w:t>
      </w:r>
    </w:p>
    <w:p>
      <w:pPr>
        <w:pStyle w:val="SRSBullet"/>
      </w:pPr>
      <w:r>
        <w:rPr>
          <w:rFonts w:ascii="Arial" w:hAnsi="Arial"/>
          <w:b w:val="0"/>
          <w:i w:val="0"/>
          <w:color w:val="222222"/>
          <w:sz w:val="21"/>
        </w:rPr>
        <w:t>•  BR-006: The sum of all successful partial refunds shall never exceed the captured amount.</w:t>
      </w:r>
    </w:p>
    <w:p>
      <w:pPr>
        <w:pStyle w:val="SRSBullet"/>
      </w:pPr>
      <w:r>
        <w:rPr>
          <w:rFonts w:ascii="Arial" w:hAnsi="Arial"/>
          <w:b w:val="0"/>
          <w:i w:val="0"/>
          <w:color w:val="222222"/>
          <w:sz w:val="21"/>
        </w:rPr>
        <w:t>•  BR-007: Reusing an idempotency key for the same operation shall not create a duplicate operation.</w:t>
      </w:r>
    </w:p>
    <w:p>
      <w:pPr>
        <w:pStyle w:val="SRSBullet"/>
      </w:pPr>
      <w:r>
        <w:rPr>
          <w:rFonts w:ascii="Arial" w:hAnsi="Arial"/>
          <w:b w:val="0"/>
          <w:i w:val="0"/>
          <w:color w:val="222222"/>
          <w:sz w:val="21"/>
        </w:rPr>
        <w:t>•  BR-008: Customer users cannot access API-key, fraud-rule, rate-limit, or administrator functions.</w:t>
      </w:r>
    </w:p>
    <w:p>
      <w:pPr>
        <w:pStyle w:val="SRSBullet"/>
      </w:pPr>
      <w:r>
        <w:rPr>
          <w:rFonts w:ascii="Arial" w:hAnsi="Arial"/>
          <w:b w:val="0"/>
          <w:i w:val="0"/>
          <w:color w:val="222222"/>
          <w:sz w:val="21"/>
        </w:rPr>
        <w:t>•  BR-009: Test scenario outcomes represent simulated conditions, not real banking decisions.</w:t>
      </w:r>
    </w:p>
    <w:p>
      <w:pPr>
        <w:pStyle w:val="SRSBullet"/>
      </w:pPr>
      <w:r>
        <w:rPr>
          <w:rFonts w:ascii="Arial" w:hAnsi="Arial"/>
          <w:b w:val="0"/>
          <w:i w:val="0"/>
          <w:color w:val="222222"/>
          <w:sz w:val="21"/>
        </w:rPr>
        <w:t>•  BR-010: Transactions and test credentials may be retained only for the period defined by the project deployment policy.</w:t>
      </w:r>
    </w:p>
    <w:p>
      <w:pPr>
        <w:widowControl/>
        <w:spacing w:line="276" w:lineRule="auto" w:after="120"/>
      </w:pPr>
      <w:r>
        <w:br w:type="page"/>
      </w:r>
    </w:p>
    <w:p>
      <w:pPr>
        <w:pStyle w:val="Heading1"/>
        <w:keepNext/>
      </w:pPr>
      <w:r>
        <w:t>6. Other Requirements</w:t>
      </w:r>
    </w:p>
    <w:p>
      <w:pPr>
        <w:pStyle w:val="Heading2"/>
      </w:pPr>
      <w:r>
        <w:t>6.1 Database Requirements</w:t>
      </w:r>
    </w:p>
    <w:p>
      <w:pPr>
        <w:pStyle w:val="SRSBullet"/>
      </w:pPr>
      <w:r>
        <w:rPr>
          <w:rFonts w:ascii="Arial" w:hAnsi="Arial"/>
          <w:b w:val="0"/>
          <w:i w:val="0"/>
          <w:color w:val="222222"/>
          <w:sz w:val="21"/>
        </w:rPr>
        <w:t>•  PostgreSQL shall be the baseline transactional database for the project.</w:t>
      </w:r>
    </w:p>
    <w:p>
      <w:pPr>
        <w:pStyle w:val="SRSBullet"/>
      </w:pPr>
      <w:r>
        <w:rPr>
          <w:rFonts w:ascii="Arial" w:hAnsi="Arial"/>
          <w:b w:val="0"/>
          <w:i w:val="0"/>
          <w:color w:val="222222"/>
          <w:sz w:val="21"/>
        </w:rPr>
        <w:t>•  Database migrations shall be version-controlled.</w:t>
      </w:r>
    </w:p>
    <w:p>
      <w:pPr>
        <w:pStyle w:val="SRSBullet"/>
      </w:pPr>
      <w:r>
        <w:rPr>
          <w:rFonts w:ascii="Arial" w:hAnsi="Arial"/>
          <w:b w:val="0"/>
          <w:i w:val="0"/>
          <w:color w:val="222222"/>
          <w:sz w:val="21"/>
        </w:rPr>
        <w:t>•  The schema shall include merchant/account, API key, payment, payment attempt, refund, event, webhook delivery, scenario, and audit information as required.</w:t>
      </w:r>
    </w:p>
    <w:p>
      <w:pPr>
        <w:pStyle w:val="SRSBullet"/>
      </w:pPr>
      <w:r>
        <w:rPr>
          <w:rFonts w:ascii="Arial" w:hAnsi="Arial"/>
          <w:b w:val="0"/>
          <w:i w:val="0"/>
          <w:color w:val="222222"/>
          <w:sz w:val="21"/>
        </w:rPr>
        <w:t>•  Indexes shall be provided for payment_id, merchant_id, created_at, status, and merchant reference where applicable.</w:t>
      </w:r>
    </w:p>
    <w:p>
      <w:pPr>
        <w:pStyle w:val="SRSBullet"/>
      </w:pPr>
      <w:r>
        <w:rPr>
          <w:rFonts w:ascii="Arial" w:hAnsi="Arial"/>
          <w:b w:val="0"/>
          <w:i w:val="0"/>
          <w:color w:val="222222"/>
          <w:sz w:val="21"/>
        </w:rPr>
        <w:t>•  Transactions involving state changes shall use appropriate database consistency controls.</w:t>
      </w:r>
    </w:p>
    <w:p>
      <w:pPr>
        <w:pStyle w:val="SRSBullet"/>
      </w:pPr>
      <w:r>
        <w:rPr>
          <w:rFonts w:ascii="Arial" w:hAnsi="Arial"/>
          <w:b w:val="0"/>
          <w:i w:val="0"/>
          <w:color w:val="222222"/>
          <w:sz w:val="21"/>
        </w:rPr>
        <w:t>•  Sensitive secrets shall not be stored in plaintext.</w:t>
      </w:r>
    </w:p>
    <w:p>
      <w:pPr>
        <w:pStyle w:val="Heading2"/>
      </w:pPr>
      <w:r>
        <w:t>6.2 Data Model Requirements</w:t>
      </w:r>
    </w:p>
    <w:p>
      <w:pPr>
        <w:widowControl/>
        <w:spacing w:line="276" w:lineRule="auto" w:after="120"/>
      </w:pPr>
      <w:r>
        <w:rPr>
          <w:rFonts w:ascii="Arial" w:hAnsi="Arial"/>
          <w:b w:val="0"/>
          <w:i w:val="0"/>
          <w:color w:val="222222"/>
          <w:sz w:val="21"/>
        </w:rPr>
        <w:t>The conceptual relationships shall include:</w:t>
      </w:r>
    </w:p>
    <w:p>
      <w:pPr>
        <w:pStyle w:val="SRSBullet"/>
      </w:pPr>
      <w:r>
        <w:rPr>
          <w:rFonts w:ascii="Arial" w:hAnsi="Arial"/>
          <w:b w:val="0"/>
          <w:i w:val="0"/>
          <w:color w:val="222222"/>
          <w:sz w:val="21"/>
        </w:rPr>
        <w:t>•  Merchant 1—N Payment</w:t>
      </w:r>
    </w:p>
    <w:p>
      <w:pPr>
        <w:pStyle w:val="SRSBullet"/>
      </w:pPr>
      <w:r>
        <w:rPr>
          <w:rFonts w:ascii="Arial" w:hAnsi="Arial"/>
          <w:b w:val="0"/>
          <w:i w:val="0"/>
          <w:color w:val="222222"/>
          <w:sz w:val="21"/>
        </w:rPr>
        <w:t>•  Payment 1—N PaymentAttempt</w:t>
      </w:r>
    </w:p>
    <w:p>
      <w:pPr>
        <w:pStyle w:val="SRSBullet"/>
      </w:pPr>
      <w:r>
        <w:rPr>
          <w:rFonts w:ascii="Arial" w:hAnsi="Arial"/>
          <w:b w:val="0"/>
          <w:i w:val="0"/>
          <w:color w:val="222222"/>
          <w:sz w:val="21"/>
        </w:rPr>
        <w:t>•  Payment 1—N PaymentEvent</w:t>
      </w:r>
    </w:p>
    <w:p>
      <w:pPr>
        <w:pStyle w:val="SRSBullet"/>
      </w:pPr>
      <w:r>
        <w:rPr>
          <w:rFonts w:ascii="Arial" w:hAnsi="Arial"/>
          <w:b w:val="0"/>
          <w:i w:val="0"/>
          <w:color w:val="222222"/>
          <w:sz w:val="21"/>
        </w:rPr>
        <w:t>•  Payment 1—N WebhookDelivery</w:t>
      </w:r>
    </w:p>
    <w:p>
      <w:pPr>
        <w:pStyle w:val="SRSBullet"/>
      </w:pPr>
      <w:r>
        <w:rPr>
          <w:rFonts w:ascii="Arial" w:hAnsi="Arial"/>
          <w:b w:val="0"/>
          <w:i w:val="0"/>
          <w:color w:val="222222"/>
          <w:sz w:val="21"/>
        </w:rPr>
        <w:t>•  Payment 1—N Refund</w:t>
      </w:r>
    </w:p>
    <w:p>
      <w:pPr>
        <w:pStyle w:val="SRSBullet"/>
      </w:pPr>
      <w:r>
        <w:rPr>
          <w:rFonts w:ascii="Arial" w:hAnsi="Arial"/>
          <w:b w:val="0"/>
          <w:i w:val="0"/>
          <w:color w:val="222222"/>
          <w:sz w:val="21"/>
        </w:rPr>
        <w:t>•  Scenario 1—N PaymentAttempt</w:t>
      </w:r>
    </w:p>
    <w:p>
      <w:pPr>
        <w:pStyle w:val="SRSBullet"/>
      </w:pPr>
      <w:r>
        <w:rPr>
          <w:rFonts w:ascii="Arial" w:hAnsi="Arial"/>
          <w:b w:val="0"/>
          <w:i w:val="0"/>
          <w:color w:val="222222"/>
          <w:sz w:val="21"/>
        </w:rPr>
        <w:t>•  Merchant 1—N APIKey</w:t>
      </w:r>
    </w:p>
    <w:p>
      <w:pPr>
        <w:pStyle w:val="Heading2"/>
      </w:pPr>
      <w:r>
        <w:t>6.3 Logging and Observability</w:t>
      </w:r>
    </w:p>
    <w:p>
      <w:pPr>
        <w:pStyle w:val="SRSBullet"/>
      </w:pPr>
      <w:r>
        <w:rPr>
          <w:rFonts w:ascii="Arial" w:hAnsi="Arial"/>
          <w:b w:val="0"/>
          <w:i w:val="0"/>
          <w:color w:val="222222"/>
          <w:sz w:val="21"/>
        </w:rPr>
        <w:t>•  API requests should include a correlation/request ID.</w:t>
      </w:r>
    </w:p>
    <w:p>
      <w:pPr>
        <w:pStyle w:val="SRSBullet"/>
      </w:pPr>
      <w:r>
        <w:rPr>
          <w:rFonts w:ascii="Arial" w:hAnsi="Arial"/>
          <w:b w:val="0"/>
          <w:i w:val="0"/>
          <w:color w:val="222222"/>
          <w:sz w:val="21"/>
        </w:rPr>
        <w:t>•  Payment processing logs shall include payment ID and event type where useful.</w:t>
      </w:r>
    </w:p>
    <w:p>
      <w:pPr>
        <w:pStyle w:val="SRSBullet"/>
      </w:pPr>
      <w:r>
        <w:rPr>
          <w:rFonts w:ascii="Arial" w:hAnsi="Arial"/>
          <w:b w:val="0"/>
          <w:i w:val="0"/>
          <w:color w:val="222222"/>
          <w:sz w:val="21"/>
        </w:rPr>
        <w:t>•  Webhook attempts shall record delivery outcome and response status.</w:t>
      </w:r>
    </w:p>
    <w:p>
      <w:pPr>
        <w:pStyle w:val="SRSBullet"/>
      </w:pPr>
      <w:r>
        <w:rPr>
          <w:rFonts w:ascii="Arial" w:hAnsi="Arial"/>
          <w:b w:val="0"/>
          <w:i w:val="0"/>
          <w:color w:val="222222"/>
          <w:sz w:val="21"/>
        </w:rPr>
        <w:t>•  Logs shall use structured JSON in the deployed environment where practical.</w:t>
      </w:r>
    </w:p>
    <w:p>
      <w:pPr>
        <w:pStyle w:val="SRSBullet"/>
      </w:pPr>
      <w:r>
        <w:rPr>
          <w:rFonts w:ascii="Arial" w:hAnsi="Arial"/>
          <w:b w:val="0"/>
          <w:i w:val="0"/>
          <w:color w:val="222222"/>
          <w:sz w:val="21"/>
        </w:rPr>
        <w:t>•  Secrets and complete payment credentials shall not appear in logs.</w:t>
      </w:r>
    </w:p>
    <w:p>
      <w:pPr>
        <w:pStyle w:val="SRSBullet"/>
      </w:pPr>
      <w:r>
        <w:rPr>
          <w:rFonts w:ascii="Arial" w:hAnsi="Arial"/>
          <w:b w:val="0"/>
          <w:i w:val="0"/>
          <w:color w:val="222222"/>
          <w:sz w:val="21"/>
        </w:rPr>
        <w:t>•  A health-check endpoint should report availability of critical dependencies.</w:t>
      </w:r>
    </w:p>
    <w:p>
      <w:pPr>
        <w:pStyle w:val="Heading2"/>
      </w:pPr>
      <w:r>
        <w:t>6.4 Error Handling</w:t>
      </w:r>
    </w:p>
    <w:p>
      <w:pPr>
        <w:pStyle w:val="SRSBullet"/>
      </w:pPr>
      <w:r>
        <w:rPr>
          <w:rFonts w:ascii="Arial" w:hAnsi="Arial"/>
          <w:b w:val="0"/>
          <w:i w:val="0"/>
          <w:color w:val="222222"/>
          <w:sz w:val="21"/>
        </w:rPr>
        <w:t>•  Validation failures shall return a consistent error structure.</w:t>
      </w:r>
    </w:p>
    <w:p>
      <w:pPr>
        <w:pStyle w:val="SRSBullet"/>
      </w:pPr>
      <w:r>
        <w:rPr>
          <w:rFonts w:ascii="Arial" w:hAnsi="Arial"/>
          <w:b w:val="0"/>
          <w:i w:val="0"/>
          <w:color w:val="222222"/>
          <w:sz w:val="21"/>
        </w:rPr>
        <w:t>•  Authentication failures shall return HTTP 401.</w:t>
      </w:r>
    </w:p>
    <w:p>
      <w:pPr>
        <w:pStyle w:val="SRSBullet"/>
      </w:pPr>
      <w:r>
        <w:rPr>
          <w:rFonts w:ascii="Arial" w:hAnsi="Arial"/>
          <w:b w:val="0"/>
          <w:i w:val="0"/>
          <w:color w:val="222222"/>
          <w:sz w:val="21"/>
        </w:rPr>
        <w:t>•  Authorization failures shall return HTTP 403.</w:t>
      </w:r>
    </w:p>
    <w:p>
      <w:pPr>
        <w:pStyle w:val="SRSBullet"/>
      </w:pPr>
      <w:r>
        <w:rPr>
          <w:rFonts w:ascii="Arial" w:hAnsi="Arial"/>
          <w:b w:val="0"/>
          <w:i w:val="0"/>
          <w:color w:val="222222"/>
          <w:sz w:val="21"/>
        </w:rPr>
        <w:t>•  Missing resources shall return HTTP 404.</w:t>
      </w:r>
    </w:p>
    <w:p>
      <w:pPr>
        <w:pStyle w:val="SRSBullet"/>
      </w:pPr>
      <w:r>
        <w:rPr>
          <w:rFonts w:ascii="Arial" w:hAnsi="Arial"/>
          <w:b w:val="0"/>
          <w:i w:val="0"/>
          <w:color w:val="222222"/>
          <w:sz w:val="21"/>
        </w:rPr>
        <w:t>•  Conflict/idempotency violations shall return an appropriate HTTP 409 response when applicable.</w:t>
      </w:r>
    </w:p>
    <w:p>
      <w:pPr>
        <w:pStyle w:val="SRSBullet"/>
      </w:pPr>
      <w:r>
        <w:rPr>
          <w:rFonts w:ascii="Arial" w:hAnsi="Arial"/>
          <w:b w:val="0"/>
          <w:i w:val="0"/>
          <w:color w:val="222222"/>
          <w:sz w:val="21"/>
        </w:rPr>
        <w:t>•  Rate-limit violations shall return HTTP 429.</w:t>
      </w:r>
    </w:p>
    <w:p>
      <w:pPr>
        <w:pStyle w:val="SRSBullet"/>
      </w:pPr>
      <w:r>
        <w:rPr>
          <w:rFonts w:ascii="Arial" w:hAnsi="Arial"/>
          <w:b w:val="0"/>
          <w:i w:val="0"/>
          <w:color w:val="222222"/>
          <w:sz w:val="21"/>
        </w:rPr>
        <w:t>•  Unexpected server errors shall return HTTP 500 without exposing internal stack traces.</w:t>
      </w:r>
    </w:p>
    <w:p>
      <w:pPr>
        <w:pStyle w:val="SRSBullet"/>
      </w:pPr>
      <w:r>
        <w:rPr>
          <w:rFonts w:ascii="Arial" w:hAnsi="Arial"/>
          <w:b w:val="0"/>
          <w:i w:val="0"/>
          <w:color w:val="222222"/>
          <w:sz w:val="21"/>
        </w:rPr>
        <w:t>•  Errors shall contain stable machine-readable codes suitable for merchant applications.</w:t>
      </w:r>
    </w:p>
    <w:p>
      <w:pPr>
        <w:pStyle w:val="Heading2"/>
      </w:pPr>
      <w:r>
        <w:t>6.5 Internationalisation</w:t>
      </w:r>
    </w:p>
    <w:p>
      <w:pPr>
        <w:pStyle w:val="SRSBullet"/>
      </w:pPr>
      <w:r>
        <w:rPr>
          <w:rFonts w:ascii="Arial" w:hAnsi="Arial"/>
          <w:b w:val="0"/>
          <w:i w:val="0"/>
          <w:color w:val="222222"/>
          <w:sz w:val="21"/>
        </w:rPr>
        <w:t>•  The baseline release shall support INR and USD test currencies.</w:t>
      </w:r>
    </w:p>
    <w:p>
      <w:pPr>
        <w:pStyle w:val="SRSBullet"/>
      </w:pPr>
      <w:r>
        <w:rPr>
          <w:rFonts w:ascii="Arial" w:hAnsi="Arial"/>
          <w:b w:val="0"/>
          <w:i w:val="0"/>
          <w:color w:val="222222"/>
          <w:sz w:val="21"/>
        </w:rPr>
        <w:t>•  The dashboard shall be in English.</w:t>
      </w:r>
    </w:p>
    <w:p>
      <w:pPr>
        <w:pStyle w:val="SRSBullet"/>
      </w:pPr>
      <w:r>
        <w:rPr>
          <w:rFonts w:ascii="Arial" w:hAnsi="Arial"/>
          <w:b w:val="0"/>
          <w:i w:val="0"/>
          <w:color w:val="222222"/>
          <w:sz w:val="21"/>
        </w:rPr>
        <w:t>•  Amounts shall be represented internally using the smallest currency unit.</w:t>
      </w:r>
    </w:p>
    <w:p>
      <w:pPr>
        <w:pStyle w:val="SRSBullet"/>
      </w:pPr>
      <w:r>
        <w:rPr>
          <w:rFonts w:ascii="Arial" w:hAnsi="Arial"/>
          <w:b w:val="0"/>
          <w:i w:val="0"/>
          <w:color w:val="222222"/>
          <w:sz w:val="21"/>
        </w:rPr>
        <w:t>•  Additional currencies and languages may be added in a future version.</w:t>
      </w:r>
    </w:p>
    <w:p>
      <w:pPr>
        <w:pStyle w:val="Heading2"/>
      </w:pPr>
      <w:r>
        <w:t>6.6 Test Coverage Requirements</w:t>
      </w:r>
    </w:p>
    <w:p>
      <w:pPr>
        <w:widowControl/>
        <w:spacing w:line="276" w:lineRule="auto" w:after="120"/>
      </w:pPr>
      <w:r>
        <w:rPr>
          <w:rFonts w:ascii="Arial" w:hAnsi="Arial"/>
          <w:b w:val="0"/>
          <w:i w:val="0"/>
          <w:color w:val="222222"/>
          <w:sz w:val="21"/>
        </w:rPr>
        <w:t>The following scenarios shall be demonstrated as part of the project evaluation:</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3235"/>
        <w:gridCol w:w="3235"/>
        <w:gridCol w:w="3235"/>
      </w:tblGrid>
      <w:tr>
        <w:trPr>
          <w:tblHeader w:val="true"/>
        </w:trPr>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Test ID</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Scenario</w:t>
            </w:r>
          </w:p>
        </w:tc>
        <w:tc>
          <w:tcPr>
            <w:tcW w:type="dxa" w:w="3235"/>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Expected Result</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TEST-001</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Successful card payment</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becomes authorized/captured according to configured flow.</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TEST-002</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Card decline</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becomes failed with card_declined.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TEST-003</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Insufficient funds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fails with insufficient_funds.</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TEST-004</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Expired card</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fails with expired_card.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TEST-005</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UPI success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UPI payment reaches successful state.</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TEST-006</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UPI timeout</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remains pending or fails according to timeout configuration.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TEST-007</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Net-banking failure</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reaches failed state with appropriate reason.</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TEST-008</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Duplicate request</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Idempotency prevents duplicate payment creation.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TEST-009</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Webhook success</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Event is delivered and marked successful.</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TEST-010</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Webhook failure</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Failure is logged and retry policy is exercised.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TEST-011</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Webhook replay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Previously generated event can be replayed.</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TEST-012</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Full refund</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Eligible captured payment is fully refunded.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TEST-013</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Partial refund</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Eligible payment records a valid partial refund.</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TEST-014</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Invalid refund</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Refund exceeding available amount is rejected.</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TEST-015</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Fraud rule block</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Configured risk rule blocks the payment and records the rule.</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TEST-016</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Rate limit</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Excess requests return HTTP 429 and retry information.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TEST-017</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Revoked API key</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Subsequent protected request returns authentication error.</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TEST-018</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Cross-account access</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Merchant cannot access another merchant's transaction.</w:t>
            </w:r>
          </w:p>
        </w:tc>
      </w:tr>
      <w:tr>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TEST-019</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Transaction not found</w:t>
            </w:r>
          </w:p>
        </w:tc>
        <w:tc>
          <w:tcPr>
            <w:tcW w:type="dxa" w:w="3235"/>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API returns controlled HTTP 404 response.</w:t>
            </w:r>
          </w:p>
        </w:tc>
      </w:tr>
      <w:tr>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TEST-020</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Artificial delay</w:t>
            </w:r>
          </w:p>
        </w:tc>
        <w:tc>
          <w:tcPr>
            <w:tcW w:type="dxa" w:w="3235"/>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Configured scenario delay is applied without blocking unrelated requests.</w:t>
            </w:r>
          </w:p>
        </w:tc>
      </w:tr>
    </w:tbl>
    <w:p>
      <w:pPr>
        <w:widowControl/>
        <w:spacing w:after="120" w:line="276" w:lineRule="auto"/>
      </w:pPr>
    </w:p>
    <w:p>
      <w:pPr>
        <w:widowControl/>
        <w:spacing w:line="276" w:lineRule="auto" w:after="120"/>
      </w:pPr>
      <w:r>
        <w:br w:type="page"/>
      </w:r>
    </w:p>
    <w:p/>
    <w:p>
      <w:pPr>
        <w:pStyle w:val="Heading1"/>
        <w:keepNext/>
      </w:pPr>
      <w:r>
        <w:t>Appendix A: Glossary</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4853"/>
        <w:gridCol w:w="4853"/>
      </w:tblGrid>
      <w:tr>
        <w:trPr>
          <w:tblHeader w:val="true"/>
        </w:trPr>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Term / Acronym</w:t>
            </w:r>
          </w:p>
        </w:tc>
        <w:tc>
          <w:tcPr>
            <w:tcW w:type="dxa" w:w="4853"/>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Definition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API</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Application Programming Interface; a set of rules through which software components communicate.</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Authorization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The simulated decision that a payment attempt is accepted or declined.</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Capture</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The simulated completion of an authorized payment.</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Checkout Session</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user interaction context in which a test customer provides payment information.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Gateway</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The software service that receives payment requests, validates them, simulates processing, and reports outcomes.</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Idempotency</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property that repeated requests for the same operation do not create unintended duplicate results.</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business/application that uses the payment gateway.</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OPGS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Online Payment Gateway Simulation, the system defined in this SRS.</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Attempt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An individual attempt to process a payment using a simulated payment method.</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ID</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Unique identifier assigned to a payment transaction.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Refund</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simulated reversal of a captured payment.</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Scenario Engine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Component that maps test inputs or configuration to predefined payment outcomes.</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Sandbox</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An isolated environment used for safe testing without real financial effects.</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Test API Key</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credential used exclusively to access the simulation environment.</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Transaction</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persisted record representing a payment operation and its lifecycle.</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UPI</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Unified Payments Interface; represented only through simulated identifiers in this project.</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VPA</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Virtual Payment Address used as a simulated UPI identifier.</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Webhook</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An HTTP callback used to notify an external application of a system event.</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HMAC-SHA256</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keyed hashing mechanism used here for webhook signature verification.</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TLS</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Transport Layer Security used to protect network communication.</w:t>
            </w:r>
          </w:p>
        </w:tc>
      </w:tr>
      <w:tr>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Rate Limit</w:t>
            </w:r>
          </w:p>
        </w:tc>
        <w:tc>
          <w:tcPr>
            <w:tcW w:type="dxa" w:w="4853"/>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 restriction on the number of API requests accepted within a configured time period.</w:t>
            </w:r>
          </w:p>
        </w:tc>
      </w:tr>
      <w:tr>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Fraud Rule</w:t>
            </w:r>
          </w:p>
        </w:tc>
        <w:tc>
          <w:tcPr>
            <w:tcW w:type="dxa" w:w="4853"/>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 simulated risk condition that can block or flag a test transaction.</w:t>
            </w:r>
          </w:p>
        </w:tc>
      </w:tr>
    </w:tbl>
    <w:p>
      <w:pPr>
        <w:widowControl/>
        <w:spacing w:after="120" w:line="276" w:lineRule="auto"/>
      </w:pPr>
    </w:p>
    <w:p>
      <w:pPr>
        <w:widowControl/>
        <w:spacing w:line="276" w:lineRule="auto" w:after="120"/>
      </w:pPr>
      <w:r>
        <w:br w:type="page"/>
      </w:r>
    </w:p>
    <w:p>
      <w:pPr>
        <w:pStyle w:val="Heading1"/>
        <w:keepNext/>
      </w:pPr>
      <w:r>
        <w:t>Appendix B: Analysis Models</w:t>
      </w:r>
    </w:p>
    <w:p>
      <w:pPr>
        <w:pStyle w:val="Heading2"/>
      </w:pPr>
      <w:r>
        <w:t>B.1 High-Level System Architecture</w:t>
      </w:r>
    </w:p>
    <w:p>
      <w:pPr>
        <w:widowControl/>
        <w:spacing w:line="276" w:lineRule="auto" w:after="120"/>
      </w:pPr>
      <w:r>
        <w:rPr>
          <w:rFonts w:ascii="Arial" w:hAnsi="Arial"/>
          <w:b w:val="0"/>
          <w:i w:val="0"/>
          <w:color w:val="222222"/>
          <w:sz w:val="21"/>
        </w:rPr>
        <w:t>The system follows a layered architecture so that payment behaviour, simulation behaviour, persistence, and external communication remain independently testable.</w:t>
      </w:r>
    </w:p>
    <w:p>
      <w:pPr>
        <w:pStyle w:val="SRSBullet"/>
      </w:pPr>
      <w:r>
        <w:rPr>
          <w:rFonts w:ascii="Arial" w:hAnsi="Arial"/>
          <w:b w:val="0"/>
          <w:i w:val="0"/>
          <w:color w:val="222222"/>
          <w:sz w:val="21"/>
        </w:rPr>
        <w:t>•  Layer 1 — API Layer: authentication, request validation, routing, HTTP response formatting, and rate limiting.</w:t>
      </w:r>
    </w:p>
    <w:p>
      <w:pPr>
        <w:pStyle w:val="SRSBullet"/>
      </w:pPr>
      <w:r>
        <w:rPr>
          <w:rFonts w:ascii="Arial" w:hAnsi="Arial"/>
          <w:b w:val="0"/>
          <w:i w:val="0"/>
          <w:color w:val="222222"/>
          <w:sz w:val="21"/>
        </w:rPr>
        <w:t>•  Layer 2 — Payment Domain Layer: payment creation, authorization, capture, cancellation, lifecycle management, and refunds.</w:t>
      </w:r>
    </w:p>
    <w:p>
      <w:pPr>
        <w:pStyle w:val="SRSBullet"/>
      </w:pPr>
      <w:r>
        <w:rPr>
          <w:rFonts w:ascii="Arial" w:hAnsi="Arial"/>
          <w:b w:val="0"/>
          <w:i w:val="0"/>
          <w:color w:val="222222"/>
          <w:sz w:val="21"/>
        </w:rPr>
        <w:t>•  Layer 3 — Simulation Layer: payment-method strategies, scenario registry, artificial delays, success/failure outcomes, and risk simulation.</w:t>
      </w:r>
    </w:p>
    <w:p>
      <w:pPr>
        <w:pStyle w:val="SRSBullet"/>
      </w:pPr>
      <w:r>
        <w:rPr>
          <w:rFonts w:ascii="Arial" w:hAnsi="Arial"/>
          <w:b w:val="0"/>
          <w:i w:val="0"/>
          <w:color w:val="222222"/>
          <w:sz w:val="21"/>
        </w:rPr>
        <w:t>•  Layer 4 — Data Layer: repositories and persistence for merchants, payments, refunds, events, API keys, and scenarios.</w:t>
      </w:r>
    </w:p>
    <w:p>
      <w:pPr>
        <w:pStyle w:val="SRSBullet"/>
      </w:pPr>
      <w:r>
        <w:rPr>
          <w:rFonts w:ascii="Arial" w:hAnsi="Arial"/>
          <w:b w:val="0"/>
          <w:i w:val="0"/>
          <w:color w:val="222222"/>
          <w:sz w:val="21"/>
        </w:rPr>
        <w:t>•  Layer 5 — Event Layer: event creation, webhook queueing, signing, delivery, retry, and replay.</w:t>
      </w:r>
    </w:p>
    <w:p>
      <w:pPr>
        <w:pStyle w:val="Heading2"/>
      </w:pPr>
      <w:r>
        <w:t>B.2 Data Flow Specification</w:t>
      </w:r>
    </w:p>
    <w:p>
      <w:pPr/>
      <w:r>
        <w:t>The following data flow specification complements the analysis models by identifying the principal information exchanged between external actors and the simulator components. All payment credentials and transaction values described here are synthetic and remain within the simulation environment.</w:t>
      </w:r>
    </w:p>
    <w:p>
      <w:pPr/>
      <w:r>
        <w:rPr>
          <w:b/>
        </w:rPr>
        <w:t>Table B-1. Data Flow Specification</w:t>
      </w:r>
    </w:p>
    <w:tbl>
      <w:tblPr>
        <w:tblStyle w:val="TableGrid"/>
        <w:tblW w:type="auto" w:w="0"/>
        <w:tblLook w:firstColumn="1" w:firstRow="1" w:lastColumn="0" w:lastRow="0" w:noHBand="0" w:noVBand="1" w:val="04A0"/>
      </w:tblPr>
      <w:tblGrid>
        <w:gridCol w:w="2426"/>
        <w:gridCol w:w="2426"/>
        <w:gridCol w:w="2426"/>
        <w:gridCol w:w="2426"/>
      </w:tblGrid>
      <w:tr>
        <w:tc>
          <w:tcPr>
            <w:tcW w:type="dxa" w:w="2426"/>
          </w:tcPr>
          <w:p>
            <w:r>
              <w:t>Data Flow</w:t>
            </w:r>
          </w:p>
        </w:tc>
        <w:tc>
          <w:tcPr>
            <w:tcW w:type="dxa" w:w="2426"/>
          </w:tcPr>
          <w:p>
            <w:r>
              <w:t>Source</w:t>
            </w:r>
          </w:p>
        </w:tc>
        <w:tc>
          <w:tcPr>
            <w:tcW w:type="dxa" w:w="2426"/>
          </w:tcPr>
          <w:p>
            <w:r>
              <w:t>Destination</w:t>
            </w:r>
          </w:p>
        </w:tc>
        <w:tc>
          <w:tcPr>
            <w:tcW w:type="dxa" w:w="2426"/>
          </w:tcPr>
          <w:p>
            <w:r>
              <w:t>Contents</w:t>
            </w:r>
          </w:p>
        </w:tc>
      </w:tr>
      <w:tr>
        <w:tc>
          <w:tcPr>
            <w:tcW w:type="dxa" w:w="2426"/>
          </w:tcPr>
          <w:p>
            <w:r>
              <w:t>Payment Request</w:t>
            </w:r>
          </w:p>
        </w:tc>
        <w:tc>
          <w:tcPr>
            <w:tcW w:type="dxa" w:w="2426"/>
          </w:tcPr>
          <w:p>
            <w:r>
              <w:t>Merchant / Customer</w:t>
            </w:r>
          </w:p>
        </w:tc>
        <w:tc>
          <w:tcPr>
            <w:tcW w:type="dxa" w:w="2426"/>
          </w:tcPr>
          <w:p>
            <w:r>
              <w:t>Payment Gateway API</w:t>
            </w:r>
          </w:p>
        </w:tc>
        <w:tc>
          <w:tcPr>
            <w:tcW w:type="dxa" w:w="2426"/>
          </w:tcPr>
          <w:p>
            <w:r>
              <w:t>amount, currency, payment_method, payment_method_data, order/reference ID, metadata, idempotency key</w:t>
            </w:r>
          </w:p>
        </w:tc>
      </w:tr>
      <w:tr>
        <w:tc>
          <w:tcPr>
            <w:tcW w:type="dxa" w:w="2426"/>
          </w:tcPr>
          <w:p>
            <w:r>
              <w:t>Authentication Data</w:t>
            </w:r>
          </w:p>
        </w:tc>
        <w:tc>
          <w:tcPr>
            <w:tcW w:type="dxa" w:w="2426"/>
          </w:tcPr>
          <w:p>
            <w:r>
              <w:t>Merchant / Administrator</w:t>
            </w:r>
          </w:p>
        </w:tc>
        <w:tc>
          <w:tcPr>
            <w:tcW w:type="dxa" w:w="2426"/>
          </w:tcPr>
          <w:p>
            <w:r>
              <w:t>Authentication &amp; API Key Management</w:t>
            </w:r>
          </w:p>
        </w:tc>
        <w:tc>
          <w:tcPr>
            <w:tcW w:type="dxa" w:w="2426"/>
          </w:tcPr>
          <w:p>
            <w:r>
              <w:t>publishable/secret test API key, session/bearer credential, merchant identity</w:t>
            </w:r>
          </w:p>
        </w:tc>
      </w:tr>
      <w:tr>
        <w:tc>
          <w:tcPr>
            <w:tcW w:type="dxa" w:w="2426"/>
          </w:tcPr>
          <w:p>
            <w:r>
              <w:t>Validated Payment Data</w:t>
            </w:r>
          </w:p>
        </w:tc>
        <w:tc>
          <w:tcPr>
            <w:tcW w:type="dxa" w:w="2426"/>
          </w:tcPr>
          <w:p>
            <w:r>
              <w:t>Payment Gateway API</w:t>
            </w:r>
          </w:p>
        </w:tc>
        <w:tc>
          <w:tcPr>
            <w:tcW w:type="dxa" w:w="2426"/>
          </w:tcPr>
          <w:p>
            <w:r>
              <w:t>Payment Domain / Transaction Manager</w:t>
            </w:r>
          </w:p>
        </w:tc>
        <w:tc>
          <w:tcPr>
            <w:tcW w:type="dxa" w:w="2426"/>
          </w:tcPr>
          <w:p>
            <w:r>
              <w:t>validated payment request, merchant ID, payment ID, normalized amount/currency/method</w:t>
            </w:r>
          </w:p>
        </w:tc>
      </w:tr>
      <w:tr>
        <w:tc>
          <w:tcPr>
            <w:tcW w:type="dxa" w:w="2426"/>
          </w:tcPr>
          <w:p>
            <w:r>
              <w:t>Simulation Scenario Input</w:t>
            </w:r>
          </w:p>
        </w:tc>
        <w:tc>
          <w:tcPr>
            <w:tcW w:type="dxa" w:w="2426"/>
          </w:tcPr>
          <w:p>
            <w:r>
              <w:t>Payment Domain</w:t>
            </w:r>
          </w:p>
        </w:tc>
        <w:tc>
          <w:tcPr>
            <w:tcW w:type="dxa" w:w="2426"/>
          </w:tcPr>
          <w:p>
            <w:r>
              <w:t>Simulation Engine</w:t>
            </w:r>
          </w:p>
        </w:tc>
        <w:tc>
          <w:tcPr>
            <w:tcW w:type="dxa" w:w="2426"/>
          </w:tcPr>
          <w:p>
            <w:r>
              <w:t>payment method, synthetic test credential, configured scenario, artificial delay</w:t>
            </w:r>
          </w:p>
        </w:tc>
      </w:tr>
      <w:tr>
        <w:tc>
          <w:tcPr>
            <w:tcW w:type="dxa" w:w="2426"/>
          </w:tcPr>
          <w:p>
            <w:r>
              <w:t>Simulation Outcome</w:t>
            </w:r>
          </w:p>
        </w:tc>
        <w:tc>
          <w:tcPr>
            <w:tcW w:type="dxa" w:w="2426"/>
          </w:tcPr>
          <w:p>
            <w:r>
              <w:t>Simulation Engine</w:t>
            </w:r>
          </w:p>
        </w:tc>
        <w:tc>
          <w:tcPr>
            <w:tcW w:type="dxa" w:w="2426"/>
          </w:tcPr>
          <w:p>
            <w:r>
              <w:t>Transaction Manager</w:t>
            </w:r>
          </w:p>
        </w:tc>
        <w:tc>
          <w:tcPr>
            <w:tcW w:type="dxa" w:w="2426"/>
          </w:tcPr>
          <w:p>
            <w:r>
              <w:t>success/failure outcome, simulated error code, fraud/risk result, processing timestamp</w:t>
            </w:r>
          </w:p>
        </w:tc>
      </w:tr>
      <w:tr>
        <w:tc>
          <w:tcPr>
            <w:tcW w:type="dxa" w:w="2426"/>
          </w:tcPr>
          <w:p>
            <w:r>
              <w:t>Transaction Data</w:t>
            </w:r>
          </w:p>
        </w:tc>
        <w:tc>
          <w:tcPr>
            <w:tcW w:type="dxa" w:w="2426"/>
          </w:tcPr>
          <w:p>
            <w:r>
              <w:t>Transaction Manager</w:t>
            </w:r>
          </w:p>
        </w:tc>
        <w:tc>
          <w:tcPr>
            <w:tcW w:type="dxa" w:w="2426"/>
          </w:tcPr>
          <w:p>
            <w:r>
              <w:t>PostgreSQL</w:t>
            </w:r>
          </w:p>
        </w:tc>
        <w:tc>
          <w:tcPr>
            <w:tcW w:type="dxa" w:w="2426"/>
          </w:tcPr>
          <w:p>
            <w:r>
              <w:t>payment ID, merchant ID, amount, currency, status, timestamps, metadata, state history</w:t>
            </w:r>
          </w:p>
        </w:tc>
      </w:tr>
      <w:tr>
        <w:tc>
          <w:tcPr>
            <w:tcW w:type="dxa" w:w="2426"/>
          </w:tcPr>
          <w:p>
            <w:r>
              <w:t>Payment Event</w:t>
            </w:r>
          </w:p>
        </w:tc>
        <w:tc>
          <w:tcPr>
            <w:tcW w:type="dxa" w:w="2426"/>
          </w:tcPr>
          <w:p>
            <w:r>
              <w:t>Transaction Manager</w:t>
            </w:r>
          </w:p>
        </w:tc>
        <w:tc>
          <w:tcPr>
            <w:tcW w:type="dxa" w:w="2426"/>
          </w:tcPr>
          <w:p>
            <w:r>
              <w:t>Event / Webhook Service</w:t>
            </w:r>
          </w:p>
        </w:tc>
        <w:tc>
          <w:tcPr>
            <w:tcW w:type="dxa" w:w="2426"/>
          </w:tcPr>
          <w:p>
            <w:r>
              <w:t>event ID, event type, API version, created_at, transaction/event data</w:t>
            </w:r>
          </w:p>
        </w:tc>
      </w:tr>
      <w:tr>
        <w:tc>
          <w:tcPr>
            <w:tcW w:type="dxa" w:w="2426"/>
          </w:tcPr>
          <w:p>
            <w:r>
              <w:t>Webhook Delivery</w:t>
            </w:r>
          </w:p>
        </w:tc>
        <w:tc>
          <w:tcPr>
            <w:tcW w:type="dxa" w:w="2426"/>
          </w:tcPr>
          <w:p>
            <w:r>
              <w:t>Webhook Service</w:t>
            </w:r>
          </w:p>
        </w:tc>
        <w:tc>
          <w:tcPr>
            <w:tcW w:type="dxa" w:w="2426"/>
          </w:tcPr>
          <w:p>
            <w:r>
              <w:t>Merchant</w:t>
            </w:r>
          </w:p>
        </w:tc>
        <w:tc>
          <w:tcPr>
            <w:tcW w:type="dxa" w:w="2426"/>
          </w:tcPr>
          <w:p>
            <w:r>
              <w:t>signed webhook payload containing payment/refund event data</w:t>
            </w:r>
          </w:p>
        </w:tc>
      </w:tr>
      <w:tr>
        <w:tc>
          <w:tcPr>
            <w:tcW w:type="dxa" w:w="2426"/>
          </w:tcPr>
          <w:p>
            <w:r>
              <w:t>Webhook Response</w:t>
            </w:r>
          </w:p>
        </w:tc>
        <w:tc>
          <w:tcPr>
            <w:tcW w:type="dxa" w:w="2426"/>
          </w:tcPr>
          <w:p>
            <w:r>
              <w:t>Merchant</w:t>
            </w:r>
          </w:p>
        </w:tc>
        <w:tc>
          <w:tcPr>
            <w:tcW w:type="dxa" w:w="2426"/>
          </w:tcPr>
          <w:p>
            <w:r>
              <w:t>Webhook Service</w:t>
            </w:r>
          </w:p>
        </w:tc>
        <w:tc>
          <w:tcPr>
            <w:tcW w:type="dxa" w:w="2426"/>
          </w:tcPr>
          <w:p>
            <w:r>
              <w:t>HTTP status, response-body metadata, delivery result</w:t>
            </w:r>
          </w:p>
        </w:tc>
      </w:tr>
      <w:tr>
        <w:tc>
          <w:tcPr>
            <w:tcW w:type="dxa" w:w="2426"/>
          </w:tcPr>
          <w:p>
            <w:r>
              <w:t>Refund / Cancellation Request</w:t>
            </w:r>
          </w:p>
        </w:tc>
        <w:tc>
          <w:tcPr>
            <w:tcW w:type="dxa" w:w="2426"/>
          </w:tcPr>
          <w:p>
            <w:r>
              <w:t>Merchant</w:t>
            </w:r>
          </w:p>
        </w:tc>
        <w:tc>
          <w:tcPr>
            <w:tcW w:type="dxa" w:w="2426"/>
          </w:tcPr>
          <w:p>
            <w:r>
              <w:t>Payment Gateway API</w:t>
            </w:r>
          </w:p>
        </w:tc>
        <w:tc>
          <w:tcPr>
            <w:tcW w:type="dxa" w:w="2426"/>
          </w:tcPr>
          <w:p>
            <w:r>
              <w:t>payment ID, refund amount where applicable, idempotency key, reason/metadata</w:t>
            </w:r>
          </w:p>
        </w:tc>
      </w:tr>
      <w:tr>
        <w:tc>
          <w:tcPr>
            <w:tcW w:type="dxa" w:w="2426"/>
          </w:tcPr>
          <w:p>
            <w:r>
              <w:t>Refund Result</w:t>
            </w:r>
          </w:p>
        </w:tc>
        <w:tc>
          <w:tcPr>
            <w:tcW w:type="dxa" w:w="2426"/>
          </w:tcPr>
          <w:p>
            <w:r>
              <w:t>Payment Domain / Transaction Manager</w:t>
            </w:r>
          </w:p>
        </w:tc>
        <w:tc>
          <w:tcPr>
            <w:tcW w:type="dxa" w:w="2426"/>
          </w:tcPr>
          <w:p>
            <w:r>
              <w:t>Merchant</w:t>
            </w:r>
          </w:p>
        </w:tc>
        <w:tc>
          <w:tcPr>
            <w:tcW w:type="dxa" w:w="2426"/>
          </w:tcPr>
          <w:p>
            <w:r>
              <w:t>refund ID, payment ID, amount, status, created_at, error code if applicable</w:t>
            </w:r>
          </w:p>
        </w:tc>
      </w:tr>
      <w:tr>
        <w:tc>
          <w:tcPr>
            <w:tcW w:type="dxa" w:w="2426"/>
          </w:tcPr>
          <w:p>
            <w:r>
              <w:t>Dashboard Query / Result</w:t>
            </w:r>
          </w:p>
        </w:tc>
        <w:tc>
          <w:tcPr>
            <w:tcW w:type="dxa" w:w="2426"/>
          </w:tcPr>
          <w:p>
            <w:r>
              <w:t>Merchant / Administrator</w:t>
            </w:r>
          </w:p>
        </w:tc>
        <w:tc>
          <w:tcPr>
            <w:tcW w:type="dxa" w:w="2426"/>
          </w:tcPr>
          <w:p>
            <w:r>
              <w:t>Dashboard / Transaction Store</w:t>
            </w:r>
          </w:p>
        </w:tc>
        <w:tc>
          <w:tcPr>
            <w:tcW w:type="dxa" w:w="2426"/>
          </w:tcPr>
          <w:p>
            <w:r>
              <w:t>filters, search terms, transaction details, state history, webhook history, refund history</w:t>
            </w:r>
          </w:p>
        </w:tc>
      </w:tr>
    </w:tbl>
    <w:p>
      <w:pPr>
        <w:pStyle w:val="Heading2"/>
      </w:pPr>
      <w:r>
        <w:t>B.3 Payment State Machine</w:t>
      </w:r>
    </w:p>
    <w:p>
      <w:pPr>
        <w:widowControl/>
        <w:spacing w:line="276" w:lineRule="auto" w:after="120"/>
      </w:pPr>
      <w:r>
        <w:rPr>
          <w:rFonts w:ascii="Arial" w:hAnsi="Arial"/>
          <w:b w:val="0"/>
          <w:i w:val="0"/>
          <w:color w:val="222222"/>
          <w:sz w:val="21"/>
        </w:rPr>
        <w:t>The recommended simulated payment lifecycle is:</w:t>
      </w:r>
    </w:p>
    <w:p>
      <w:pPr>
        <w:pStyle w:val="SRSBullet"/>
      </w:pPr>
      <w:r>
        <w:rPr>
          <w:rFonts w:ascii="Arial" w:hAnsi="Arial"/>
          <w:b w:val="0"/>
          <w:i w:val="0"/>
          <w:color w:val="222222"/>
          <w:sz w:val="21"/>
        </w:rPr>
        <w:t>•  created → pending → authorized → captured  (successful authorization/capture path)</w:t>
      </w:r>
    </w:p>
    <w:p>
      <w:pPr>
        <w:pStyle w:val="SRSBullet"/>
      </w:pPr>
      <w:r>
        <w:rPr>
          <w:rFonts w:ascii="Arial" w:hAnsi="Arial"/>
          <w:b w:val="0"/>
          <w:i w:val="0"/>
          <w:color w:val="222222"/>
          <w:sz w:val="21"/>
        </w:rPr>
        <w:t>•  created → pending → failed  (processing/authorization failure)</w:t>
      </w:r>
    </w:p>
    <w:p>
      <w:pPr>
        <w:pStyle w:val="SRSBullet"/>
      </w:pPr>
      <w:r>
        <w:rPr>
          <w:rFonts w:ascii="Arial" w:hAnsi="Arial"/>
          <w:b w:val="0"/>
          <w:i w:val="0"/>
          <w:color w:val="222222"/>
          <w:sz w:val="21"/>
        </w:rPr>
        <w:t>•  created → failed  (immediate authorization decline)</w:t>
      </w:r>
    </w:p>
    <w:p>
      <w:pPr>
        <w:pStyle w:val="SRSBullet"/>
      </w:pPr>
      <w:r>
        <w:rPr>
          <w:rFonts w:ascii="Arial" w:hAnsi="Arial"/>
          <w:b w:val="0"/>
          <w:i w:val="0"/>
          <w:color w:val="222222"/>
          <w:sz w:val="21"/>
        </w:rPr>
        <w:t>•  created → cancelled  (customer/merchant cancellation when eligible)</w:t>
      </w:r>
    </w:p>
    <w:p>
      <w:pPr>
        <w:pStyle w:val="SRSBullet"/>
      </w:pPr>
      <w:r>
        <w:rPr>
          <w:rFonts w:ascii="Arial" w:hAnsi="Arial"/>
          <w:b w:val="0"/>
          <w:i w:val="0"/>
          <w:color w:val="222222"/>
          <w:sz w:val="21"/>
        </w:rPr>
        <w:t>•  pending → expired  (checkout/session timeout)</w:t>
      </w:r>
    </w:p>
    <w:p>
      <w:pPr>
        <w:pStyle w:val="SRSBullet"/>
      </w:pPr>
      <w:r>
        <w:rPr>
          <w:rFonts w:ascii="Arial" w:hAnsi="Arial"/>
          <w:b w:val="0"/>
          <w:i w:val="0"/>
          <w:color w:val="222222"/>
          <w:sz w:val="21"/>
        </w:rPr>
        <w:t>•  captured → refund_initiated → refunded  (successful refund path)</w:t>
      </w:r>
    </w:p>
    <w:p>
      <w:pPr>
        <w:pStyle w:val="SRSBullet"/>
      </w:pPr>
      <w:r>
        <w:rPr>
          <w:rFonts w:ascii="Arial" w:hAnsi="Arial"/>
          <w:b w:val="0"/>
          <w:i w:val="0"/>
          <w:color w:val="222222"/>
          <w:sz w:val="21"/>
        </w:rPr>
        <w:t>•  captured → refund_initiated → refund_failed  (simulated refund failure)</w:t>
      </w:r>
    </w:p>
    <w:p>
      <w:pPr>
        <w:pStyle w:val="Heading2"/>
      </w:pPr>
      <w:r>
        <w:t>B.4 Core Use Cases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Use Case</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Primary Actor</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Precondition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Main Outcome</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Create Payment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Valid test credentials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Payment created with unique ID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Complete Checkout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Customer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Valid checkout session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attempt processed</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Run Scenario</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QA Engineer</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Scenario available</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Expected simulated outcome produced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Receive Webhook</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Merchant System</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Webhook configured</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Payment event received and verified</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Refund Payment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Merchant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Eligible captured payment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Refund recorded and event emitted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Configure Fraud Rule</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Administrator</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Admin authentication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Rule enabled/updated</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Manage API Key</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Developer/Admin</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Authenticated account</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Key generated/rotated/revoked</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Inspect Transaction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Developer/QA</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Authorized account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Transaction and history displayed</w:t>
            </w:r>
          </w:p>
        </w:tc>
      </w:tr>
    </w:tbl>
    <w:p>
      <w:pPr>
        <w:widowControl/>
        <w:spacing w:after="120" w:line="276" w:lineRule="auto"/>
      </w:pPr>
    </w:p>
    <w:p>
      <w:pPr>
        <w:pStyle w:val="Heading2"/>
      </w:pPr>
      <w:r>
        <w:t>B.5 Example Successful Payment Sequence</w:t>
      </w:r>
    </w:p>
    <w:p>
      <w:pPr>
        <w:pStyle w:val="SRSNumber"/>
      </w:pPr>
      <w:r>
        <w:rPr>
          <w:rFonts w:ascii="Arial" w:hAnsi="Arial"/>
          <w:b w:val="0"/>
          <w:i w:val="0"/>
          <w:color w:val="222222"/>
          <w:sz w:val="21"/>
        </w:rPr>
        <w:t>1.  Merchant creates a payment request.</w:t>
      </w:r>
    </w:p>
    <w:p>
      <w:pPr>
        <w:pStyle w:val="SRSNumber"/>
      </w:pPr>
      <w:r>
        <w:rPr>
          <w:rFonts w:ascii="Arial" w:hAnsi="Arial"/>
          <w:b w:val="0"/>
          <w:i w:val="0"/>
          <w:color w:val="222222"/>
          <w:sz w:val="21"/>
        </w:rPr>
        <w:t>2.  Gateway authenticates the merchant and validates amount/currency/payment method.</w:t>
      </w:r>
    </w:p>
    <w:p>
      <w:pPr>
        <w:pStyle w:val="SRSNumber"/>
      </w:pPr>
      <w:r>
        <w:rPr>
          <w:rFonts w:ascii="Arial" w:hAnsi="Arial"/>
          <w:b w:val="0"/>
          <w:i w:val="0"/>
          <w:color w:val="222222"/>
          <w:sz w:val="21"/>
        </w:rPr>
        <w:t>3.  Gateway creates the payment record.</w:t>
      </w:r>
    </w:p>
    <w:p>
      <w:pPr>
        <w:pStyle w:val="SRSNumber"/>
      </w:pPr>
      <w:r>
        <w:rPr>
          <w:rFonts w:ascii="Arial" w:hAnsi="Arial"/>
          <w:b w:val="0"/>
          <w:i w:val="0"/>
          <w:color w:val="222222"/>
          <w:sz w:val="21"/>
        </w:rPr>
        <w:t>4.  Customer opens the simulated checkout.</w:t>
      </w:r>
    </w:p>
    <w:p>
      <w:pPr>
        <w:pStyle w:val="SRSNumber"/>
      </w:pPr>
      <w:r>
        <w:rPr>
          <w:rFonts w:ascii="Arial" w:hAnsi="Arial"/>
          <w:b w:val="0"/>
          <w:i w:val="0"/>
          <w:color w:val="222222"/>
          <w:sz w:val="21"/>
        </w:rPr>
        <w:t>5.  Customer submits a synthetic successful payment input.</w:t>
      </w:r>
    </w:p>
    <w:p>
      <w:pPr>
        <w:pStyle w:val="SRSNumber"/>
      </w:pPr>
      <w:r>
        <w:rPr>
          <w:rFonts w:ascii="Arial" w:hAnsi="Arial"/>
          <w:b w:val="0"/>
          <w:i w:val="0"/>
          <w:color w:val="222222"/>
          <w:sz w:val="21"/>
        </w:rPr>
        <w:t>6.  Simulation engine selects the success scenario.</w:t>
      </w:r>
    </w:p>
    <w:p>
      <w:pPr>
        <w:pStyle w:val="SRSNumber"/>
      </w:pPr>
      <w:r>
        <w:rPr>
          <w:rFonts w:ascii="Arial" w:hAnsi="Arial"/>
          <w:b w:val="0"/>
          <w:i w:val="0"/>
          <w:color w:val="222222"/>
          <w:sz w:val="21"/>
        </w:rPr>
        <w:t>7.  Payment transitions through the configured authorization/capture states.</w:t>
      </w:r>
    </w:p>
    <w:p>
      <w:pPr>
        <w:pStyle w:val="SRSNumber"/>
      </w:pPr>
      <w:r>
        <w:rPr>
          <w:rFonts w:ascii="Arial" w:hAnsi="Arial"/>
          <w:b w:val="0"/>
          <w:i w:val="0"/>
          <w:color w:val="222222"/>
          <w:sz w:val="21"/>
        </w:rPr>
        <w:t>8.  Transaction event is stored.</w:t>
      </w:r>
    </w:p>
    <w:p>
      <w:pPr>
        <w:pStyle w:val="SRSNumber"/>
      </w:pPr>
      <w:r>
        <w:rPr>
          <w:rFonts w:ascii="Arial" w:hAnsi="Arial"/>
          <w:b w:val="0"/>
          <w:i w:val="0"/>
          <w:color w:val="222222"/>
          <w:sz w:val="21"/>
        </w:rPr>
        <w:t>9.  Webhook event is queued and delivered.</w:t>
      </w:r>
    </w:p>
    <w:p>
      <w:pPr>
        <w:pStyle w:val="SRSNumber"/>
      </w:pPr>
      <w:r>
        <w:rPr>
          <w:rFonts w:ascii="Arial" w:hAnsi="Arial"/>
          <w:b w:val="0"/>
          <w:i w:val="0"/>
          <w:color w:val="222222"/>
          <w:sz w:val="21"/>
        </w:rPr>
        <w:t>10.  Merchant observes the final state through API response, webhook, or dashboard.</w:t>
      </w:r>
    </w:p>
    <w:p>
      <w:pPr>
        <w:pStyle w:val="Heading2"/>
      </w:pPr>
      <w:r>
        <w:t>B.6 Example Failed Payment Sequence</w:t>
      </w:r>
    </w:p>
    <w:p>
      <w:pPr>
        <w:pStyle w:val="SRSNumber"/>
      </w:pPr>
      <w:r>
        <w:rPr>
          <w:rFonts w:ascii="Arial" w:hAnsi="Arial"/>
          <w:b w:val="0"/>
          <w:i w:val="0"/>
          <w:color w:val="222222"/>
          <w:sz w:val="21"/>
        </w:rPr>
        <w:t>1.  Customer submits a synthetic payment input mapped to a decline scenario.</w:t>
      </w:r>
    </w:p>
    <w:p>
      <w:pPr>
        <w:pStyle w:val="SRSNumber"/>
      </w:pPr>
      <w:r>
        <w:rPr>
          <w:rFonts w:ascii="Arial" w:hAnsi="Arial"/>
          <w:b w:val="0"/>
          <w:i w:val="0"/>
          <w:color w:val="222222"/>
          <w:sz w:val="21"/>
        </w:rPr>
        <w:t>2.  Gateway validates the request.</w:t>
      </w:r>
    </w:p>
    <w:p>
      <w:pPr>
        <w:pStyle w:val="SRSNumber"/>
      </w:pPr>
      <w:r>
        <w:rPr>
          <w:rFonts w:ascii="Arial" w:hAnsi="Arial"/>
          <w:b w:val="0"/>
          <w:i w:val="0"/>
          <w:color w:val="222222"/>
          <w:sz w:val="21"/>
        </w:rPr>
        <w:t>3.  Simulation engine returns the configured failure.</w:t>
      </w:r>
    </w:p>
    <w:p>
      <w:pPr>
        <w:pStyle w:val="SRSNumber"/>
      </w:pPr>
      <w:r>
        <w:rPr>
          <w:rFonts w:ascii="Arial" w:hAnsi="Arial"/>
          <w:b w:val="0"/>
          <w:i w:val="0"/>
          <w:color w:val="222222"/>
          <w:sz w:val="21"/>
        </w:rPr>
        <w:t>4.  Payment transitions to failed.</w:t>
      </w:r>
    </w:p>
    <w:p>
      <w:pPr>
        <w:pStyle w:val="SRSNumber"/>
      </w:pPr>
      <w:r>
        <w:rPr>
          <w:rFonts w:ascii="Arial" w:hAnsi="Arial"/>
          <w:b w:val="0"/>
          <w:i w:val="0"/>
          <w:color w:val="222222"/>
          <w:sz w:val="21"/>
        </w:rPr>
        <w:t>5.  Failure reason and event are stored.</w:t>
      </w:r>
    </w:p>
    <w:p>
      <w:pPr>
        <w:pStyle w:val="SRSNumber"/>
      </w:pPr>
      <w:r>
        <w:rPr>
          <w:rFonts w:ascii="Arial" w:hAnsi="Arial"/>
          <w:b w:val="0"/>
          <w:i w:val="0"/>
          <w:color w:val="222222"/>
          <w:sz w:val="21"/>
        </w:rPr>
        <w:t>6.  payment.failed webhook is generated.</w:t>
      </w:r>
    </w:p>
    <w:p>
      <w:pPr>
        <w:pStyle w:val="SRSNumber"/>
      </w:pPr>
      <w:r>
        <w:rPr>
          <w:rFonts w:ascii="Arial" w:hAnsi="Arial"/>
          <w:b w:val="0"/>
          <w:i w:val="0"/>
          <w:color w:val="222222"/>
          <w:sz w:val="21"/>
        </w:rPr>
        <w:t>7.  Merchant can inspect the reason and transaction history.</w:t>
      </w:r>
    </w:p>
    <w:p>
      <w:pPr>
        <w:pStyle w:val="Heading2"/>
      </w:pPr>
      <w:r>
        <w:t>B.7 Design Patterns Relevant to the Project</w:t>
      </w:r>
    </w:p>
    <w:p>
      <w:pPr>
        <w:pStyle w:val="SRSBullet"/>
      </w:pPr>
      <w:r>
        <w:rPr>
          <w:rFonts w:ascii="Arial" w:hAnsi="Arial"/>
          <w:b w:val="0"/>
          <w:i w:val="0"/>
          <w:color w:val="222222"/>
          <w:sz w:val="21"/>
        </w:rPr>
        <w:t>•  Strategy Pattern — selects the simulation behaviour for Card, UPI, and NetBanking payment methods.</w:t>
      </w:r>
    </w:p>
    <w:p>
      <w:pPr>
        <w:pStyle w:val="SRSBullet"/>
      </w:pPr>
      <w:r>
        <w:rPr>
          <w:rFonts w:ascii="Arial" w:hAnsi="Arial"/>
          <w:b w:val="0"/>
          <w:i w:val="0"/>
          <w:color w:val="222222"/>
          <w:sz w:val="21"/>
        </w:rPr>
        <w:t>•  Factory Pattern — centralizes creation of payment, refund, and event objects.</w:t>
      </w:r>
    </w:p>
    <w:p>
      <w:pPr>
        <w:pStyle w:val="SRSBullet"/>
      </w:pPr>
      <w:r>
        <w:rPr>
          <w:rFonts w:ascii="Arial" w:hAnsi="Arial"/>
          <w:b w:val="0"/>
          <w:i w:val="0"/>
          <w:color w:val="222222"/>
          <w:sz w:val="21"/>
        </w:rPr>
        <w:t>•  Observer Pattern — allows payment state changes to notify event/webhook subscribers.</w:t>
      </w:r>
    </w:p>
    <w:p>
      <w:pPr>
        <w:pStyle w:val="SRSBullet"/>
      </w:pPr>
      <w:r>
        <w:rPr>
          <w:rFonts w:ascii="Arial" w:hAnsi="Arial"/>
          <w:b w:val="0"/>
          <w:i w:val="0"/>
          <w:color w:val="222222"/>
          <w:sz w:val="21"/>
        </w:rPr>
        <w:t>•  Repository Pattern — abstracts database access from the payment domain logic.</w:t>
      </w:r>
    </w:p>
    <w:p>
      <w:pPr>
        <w:pStyle w:val="SRSBullet"/>
      </w:pPr>
      <w:r>
        <w:rPr>
          <w:rFonts w:ascii="Arial" w:hAnsi="Arial"/>
          <w:b w:val="0"/>
          <w:i w:val="0"/>
          <w:color w:val="222222"/>
          <w:sz w:val="21"/>
        </w:rPr>
        <w:t>•  State Pattern — encapsulates valid payment lifecycle transitions and prevents invalid state changes.</w:t>
      </w:r>
    </w:p>
    <w:p>
      <w:pPr>
        <w:pStyle w:val="SRSBullet"/>
      </w:pPr>
      <w:r>
        <w:rPr>
          <w:rFonts w:ascii="Arial" w:hAnsi="Arial"/>
          <w:b w:val="0"/>
          <w:i w:val="0"/>
          <w:color w:val="222222"/>
          <w:sz w:val="21"/>
        </w:rPr>
        <w:t>•  Adapter Pattern — can isolate the simulator from future external provider-like implementations.</w:t>
      </w:r>
    </w:p>
    <w:p>
      <w:pPr>
        <w:widowControl/>
        <w:spacing w:line="276" w:lineRule="auto" w:after="120"/>
      </w:pPr>
      <w:r>
        <w:br w:type="page"/>
      </w:r>
    </w:p>
    <w:p>
      <w:pPr>
        <w:pStyle w:val="Heading1"/>
        <w:keepNext/>
      </w:pPr>
      <w:r>
        <w:t>Appendix C: To Be Determined (TBD) List</w:t>
      </w:r>
    </w:p>
    <w:p>
      <w:pPr>
        <w:widowControl/>
        <w:spacing w:line="276" w:lineRule="auto" w:after="120"/>
      </w:pPr>
      <w:r>
        <w:rPr>
          <w:rFonts w:ascii="Arial" w:hAnsi="Arial"/>
          <w:b w:val="0"/>
          <w:i w:val="0"/>
          <w:color w:val="222222"/>
          <w:sz w:val="21"/>
        </w:rPr>
        <w:t>The following items require confirmation during implementation or performance testing. They are deliberately recorded rather than silently assumed.</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2426"/>
        <w:gridCol w:w="2426"/>
        <w:gridCol w:w="2426"/>
        <w:gridCol w:w="2426"/>
      </w:tblGrid>
      <w:tr>
        <w:trPr>
          <w:tblHeader w:val="true"/>
        </w:trPr>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TBD ID</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Section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Description</w:t>
            </w:r>
          </w:p>
        </w:tc>
        <w:tc>
          <w:tcPr>
            <w:tcW w:type="dxa" w:w="2426"/>
            <w:vAlign w:val="center"/>
            <w:tcMar>
              <w:top w:w="95" w:type="dxa"/>
              <w:start w:w="110" w:type="dxa"/>
              <w:bottom w:w="95" w:type="dxa"/>
              <w:end w:w="110" w:type="dxa"/>
            </w:tcMar>
            <w:shd w:fill="2F5597"/>
          </w:tcPr>
          <w:p>
            <w:pPr>
              <w:spacing w:before="50" w:after="50" w:line="245" w:lineRule="auto"/>
              <w:jc w:val="center"/>
            </w:pPr>
            <w:r>
              <w:rPr>
                <w:rFonts w:ascii="Arial" w:hAnsi="Arial"/>
                <w:b/>
                <w:i w:val="0"/>
                <w:color w:val="FFFFFF"/>
                <w:sz w:val="18"/>
              </w:rPr>
              <w:t>Target Resolution</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TBD-01</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2.4</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Final backend language/framework selection between the permitted alternatives.</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TBD-02</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3.3</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Whether Redis is required in the final academic deployment or an in-process queue is sufficient.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TBD-03</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4.5</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Final webhook retry count and exact backoff multiplier after load testing.</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TBD-04</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4.7</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Final set of fraud/risk rules demonstrated in the project.</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TBD-05</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4.9</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Final default API rate limit after performance testing.</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October 2026</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TBD-06</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5.1</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Final throughput target to be confirmed by load testing.</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November 2026</w:t>
            </w:r>
          </w:p>
        </w:tc>
      </w:tr>
      <w:tr>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TBD-07</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6.5</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Additional currencies beyond INR and USD, if required.</w:t>
            </w:r>
          </w:p>
        </w:tc>
        <w:tc>
          <w:tcPr>
            <w:tcW w:type="dxa" w:w="2426"/>
            <w:vAlign w:val="center"/>
            <w:tcMar>
              <w:top w:w="95" w:type="dxa"/>
              <w:start w:w="110" w:type="dxa"/>
              <w:bottom w:w="95" w:type="dxa"/>
              <w:end w:w="110" w:type="dxa"/>
            </w:tcMar>
            <w:shd w:fill="FFFFFF"/>
          </w:tcPr>
          <w:p>
            <w:pPr>
              <w:spacing w:before="50" w:after="50" w:line="245" w:lineRule="auto"/>
              <w:jc w:val="left"/>
            </w:pPr>
            <w:r>
              <w:rPr>
                <w:rFonts w:ascii="Arial" w:hAnsi="Arial"/>
                <w:b w:val="0"/>
                <w:i w:val="0"/>
                <w:color w:val="222222"/>
                <w:sz w:val="18"/>
              </w:rPr>
              <w:t>Future version</w:t>
            </w:r>
          </w:p>
        </w:tc>
      </w:tr>
      <w:tr>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TBD-08</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6.6</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Final automated test coverage percentage after implementation.</w:t>
            </w:r>
          </w:p>
        </w:tc>
        <w:tc>
          <w:tcPr>
            <w:tcW w:type="dxa" w:w="2426"/>
            <w:vAlign w:val="center"/>
            <w:tcMar>
              <w:top w:w="95" w:type="dxa"/>
              <w:start w:w="110" w:type="dxa"/>
              <w:bottom w:w="95" w:type="dxa"/>
              <w:end w:w="110" w:type="dxa"/>
            </w:tcMar>
            <w:shd w:fill="D9E2F3"/>
          </w:tcPr>
          <w:p>
            <w:pPr>
              <w:spacing w:before="50" w:after="50" w:line="245" w:lineRule="auto"/>
              <w:jc w:val="left"/>
            </w:pPr>
            <w:r>
              <w:rPr>
                <w:rFonts w:ascii="Arial" w:hAnsi="Arial"/>
                <w:b w:val="0"/>
                <w:i w:val="0"/>
                <w:color w:val="222222"/>
                <w:sz w:val="18"/>
              </w:rPr>
              <w:t>November 2026</w:t>
            </w:r>
          </w:p>
        </w:tc>
      </w:tr>
    </w:tbl>
    <w:p>
      <w:pPr>
        <w:widowControl/>
        <w:spacing w:after="120" w:line="276" w:lineRule="auto"/>
      </w:pPr>
    </w:p>
    <w:p>
      <w:r>
        <w:br w:type="page"/>
      </w:r>
    </w:p>
    <w:p>
      <w:pPr>
        <w:pStyle w:val="Heading1"/>
      </w:pPr>
      <w:r>
        <w:t>Data Flow Specification</w:t>
      </w:r>
    </w:p>
    <w:p>
      <w:r>
        <w:t>This table defines the principal data flows represented by the Online Payment Gateway Simulation data flow diagrams. It complements the UML analysis models and describes what information moves between external entities, system processes, and data stores.</w:t>
      </w:r>
    </w:p>
    <w:p>
      <w:r>
        <w:t>DFD note: The data flows above are logical flows for the simulation. No flow contains real card credentials or connects to real banks, card networks, or payment settlement systems.</w:t>
      </w:r>
    </w:p>
    <w:sectPr w:rsidR="00FC693F" w:rsidRPr="0006063C" w:rsidSect="00034616">
      <w:headerReference w:type="default" r:id="rId9"/>
      <w:footerReference w:type="default" r:id="rId10"/>
      <w:pgSz w:w="12240" w:h="15840"/>
      <w:pgMar w:top="1181" w:right="1267" w:bottom="1123" w:left="1267"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7"/>
      </w:rPr>
      <w:t xml:space="preserve">Version 1.0  |  September 2026  |  Confidential — Academic Use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7"/>
      </w:rPr>
      <w:t>SRS — Online Payment Gateway Simulation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2F5597"/>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Bullet">
    <w:name w:val="SRS Bullet"/>
    <w:basedOn w:val="Normal"/>
    <w:pPr>
      <w:spacing w:before="30" w:after="60" w:line="259" w:lineRule="auto"/>
      <w:ind w:left="461" w:hanging="259"/>
    </w:pPr>
  </w:style>
  <w:style w:type="paragraph" w:customStyle="1" w:styleId="SRSNumber">
    <w:name w:val="SRS Number"/>
    <w:basedOn w:val="Normal"/>
    <w:pPr>
      <w:spacing w:before="30" w:after="60" w:line="259" w:lineRule="auto"/>
      <w:ind w:left="504" w:hanging="31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